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26343" w14:textId="77777777" w:rsidR="00926992" w:rsidRDefault="00926992">
      <w:pPr>
        <w:spacing w:after="240"/>
      </w:pPr>
    </w:p>
    <w:p w14:paraId="6606E8F7" w14:textId="4697CEFC" w:rsidR="00926992" w:rsidRPr="008701BE" w:rsidRDefault="00C61117">
      <w:pPr>
        <w:jc w:val="right"/>
        <w:rPr>
          <w:color w:val="auto"/>
          <w:sz w:val="24"/>
          <w:lang w:val="es-AR"/>
        </w:rPr>
      </w:pPr>
      <w:r w:rsidRPr="008701BE">
        <w:rPr>
          <w:color w:val="auto"/>
          <w:sz w:val="24"/>
          <w:lang w:val="es-AR"/>
        </w:rPr>
        <w:t xml:space="preserve">Córdoba, </w:t>
      </w:r>
      <w:r w:rsidR="00FD7D30" w:rsidRPr="00BB0AE7">
        <w:rPr>
          <w:b/>
          <w:bCs/>
          <w:color w:val="auto"/>
        </w:rPr>
        <w:t>[ FECHA ACTUAL</w:t>
      </w:r>
      <w:proofErr w:type="gramStart"/>
      <w:r w:rsidR="00FD7D30" w:rsidRPr="00BB0AE7">
        <w:rPr>
          <w:b/>
          <w:bCs/>
          <w:color w:val="auto"/>
        </w:rPr>
        <w:t>]</w:t>
      </w:r>
      <w:r w:rsidRPr="008701BE">
        <w:rPr>
          <w:color w:val="auto"/>
          <w:sz w:val="24"/>
          <w:lang w:val="es-AR"/>
        </w:rPr>
        <w:t>.-</w:t>
      </w:r>
      <w:proofErr w:type="gramEnd"/>
    </w:p>
    <w:p w14:paraId="32242DAA" w14:textId="32ED1CEC" w:rsidR="00926992" w:rsidRPr="009176A8" w:rsidRDefault="00C61117">
      <w:pPr>
        <w:spacing w:after="560"/>
        <w:jc w:val="right"/>
        <w:rPr>
          <w:color w:val="auto"/>
          <w:sz w:val="24"/>
          <w:lang w:val="es-AR"/>
        </w:rPr>
      </w:pPr>
      <w:r w:rsidRPr="009176A8">
        <w:rPr>
          <w:color w:val="auto"/>
          <w:sz w:val="24"/>
          <w:lang w:val="es-AR"/>
        </w:rPr>
        <w:t xml:space="preserve">Expediente </w:t>
      </w:r>
      <w:proofErr w:type="spellStart"/>
      <w:r w:rsidRPr="009176A8">
        <w:rPr>
          <w:color w:val="auto"/>
          <w:sz w:val="24"/>
          <w:lang w:val="es-AR"/>
        </w:rPr>
        <w:t>N°</w:t>
      </w:r>
      <w:proofErr w:type="spellEnd"/>
      <w:r w:rsidRPr="009176A8">
        <w:rPr>
          <w:color w:val="auto"/>
          <w:sz w:val="24"/>
          <w:lang w:val="es-AR"/>
        </w:rPr>
        <w:t xml:space="preserve">: </w:t>
      </w:r>
      <w:r w:rsidR="00FD7D30" w:rsidRPr="00BB0AE7">
        <w:rPr>
          <w:b/>
          <w:bCs/>
          <w:color w:val="auto"/>
        </w:rPr>
        <w:t xml:space="preserve">[ </w:t>
      </w:r>
      <w:r w:rsidR="00FD7D30">
        <w:rPr>
          <w:b/>
          <w:bCs/>
          <w:color w:val="auto"/>
        </w:rPr>
        <w:t>N EXP MUN RENUNCIA</w:t>
      </w:r>
      <w:proofErr w:type="gramStart"/>
      <w:r w:rsidR="00FD7D30" w:rsidRPr="00BB0AE7">
        <w:rPr>
          <w:b/>
          <w:bCs/>
          <w:color w:val="auto"/>
        </w:rPr>
        <w:t>]</w:t>
      </w:r>
      <w:r w:rsidRPr="009176A8">
        <w:rPr>
          <w:color w:val="auto"/>
          <w:sz w:val="24"/>
          <w:lang w:val="es-AR"/>
        </w:rPr>
        <w:t>.-</w:t>
      </w:r>
      <w:proofErr w:type="gramEnd"/>
    </w:p>
    <w:p w14:paraId="30F895BF" w14:textId="2BF16878" w:rsidR="00926992" w:rsidRPr="009176A8" w:rsidRDefault="00C61117" w:rsidP="009176A8">
      <w:pPr>
        <w:spacing w:after="240"/>
        <w:ind w:firstLine="720"/>
        <w:jc w:val="both"/>
        <w:rPr>
          <w:color w:val="auto"/>
          <w:sz w:val="24"/>
          <w:lang w:val="es-AR"/>
        </w:rPr>
      </w:pPr>
      <w:r w:rsidRPr="009176A8">
        <w:rPr>
          <w:color w:val="auto"/>
          <w:sz w:val="24"/>
          <w:lang w:val="es-AR"/>
        </w:rPr>
        <w:t xml:space="preserve">Atento a la renuncia presentada por el Agente </w:t>
      </w:r>
      <w:r w:rsidR="00FD7D30" w:rsidRPr="00BB0AE7">
        <w:rPr>
          <w:b/>
          <w:bCs/>
          <w:color w:val="auto"/>
        </w:rPr>
        <w:t xml:space="preserve">[ NOMBRE </w:t>
      </w:r>
      <w:proofErr w:type="gramStart"/>
      <w:r w:rsidR="00FD7D30" w:rsidRPr="00BB0AE7">
        <w:rPr>
          <w:b/>
          <w:bCs/>
          <w:color w:val="auto"/>
        </w:rPr>
        <w:t>COMPLETO ]</w:t>
      </w:r>
      <w:proofErr w:type="gramEnd"/>
      <w:r w:rsidRPr="009176A8">
        <w:rPr>
          <w:b/>
          <w:color w:val="auto"/>
          <w:sz w:val="24"/>
          <w:lang w:val="es-AR"/>
        </w:rPr>
        <w:t xml:space="preserve">, CUIL </w:t>
      </w:r>
      <w:proofErr w:type="spellStart"/>
      <w:r w:rsidRPr="009176A8">
        <w:rPr>
          <w:b/>
          <w:color w:val="auto"/>
          <w:sz w:val="24"/>
          <w:lang w:val="es-AR"/>
        </w:rPr>
        <w:t>N°</w:t>
      </w:r>
      <w:proofErr w:type="spellEnd"/>
      <w:r w:rsidRPr="009176A8">
        <w:rPr>
          <w:b/>
          <w:color w:val="auto"/>
          <w:sz w:val="24"/>
          <w:lang w:val="es-AR"/>
        </w:rPr>
        <w:t xml:space="preserve">: </w:t>
      </w:r>
      <w:r w:rsidR="00FD7D30" w:rsidRPr="00BB0AE7">
        <w:rPr>
          <w:b/>
          <w:bCs/>
          <w:color w:val="auto"/>
          <w:sz w:val="24"/>
        </w:rPr>
        <w:t>[</w:t>
      </w:r>
      <w:r w:rsidR="00FD7D30">
        <w:rPr>
          <w:b/>
          <w:bCs/>
          <w:color w:val="auto"/>
          <w:sz w:val="24"/>
        </w:rPr>
        <w:t xml:space="preserve"> CUIL </w:t>
      </w:r>
      <w:r w:rsidR="00FD7D30" w:rsidRPr="00BB0AE7">
        <w:rPr>
          <w:b/>
          <w:bCs/>
          <w:color w:val="auto"/>
          <w:sz w:val="24"/>
        </w:rPr>
        <w:t>]</w:t>
      </w:r>
      <w:r w:rsidRPr="009176A8">
        <w:rPr>
          <w:b/>
          <w:color w:val="auto"/>
          <w:sz w:val="24"/>
          <w:lang w:val="es-AR"/>
        </w:rPr>
        <w:t xml:space="preserve">, CARGO: </w:t>
      </w:r>
      <w:r w:rsidR="00FD7D30" w:rsidRPr="00BB0AE7">
        <w:rPr>
          <w:b/>
          <w:bCs/>
          <w:color w:val="auto"/>
          <w:sz w:val="24"/>
        </w:rPr>
        <w:t>[</w:t>
      </w:r>
      <w:r w:rsidR="00FD7D30">
        <w:rPr>
          <w:b/>
          <w:bCs/>
          <w:color w:val="auto"/>
          <w:sz w:val="24"/>
        </w:rPr>
        <w:t xml:space="preserve"> CARGO </w:t>
      </w:r>
      <w:r w:rsidR="00FD7D30" w:rsidRPr="00BB0AE7">
        <w:rPr>
          <w:b/>
          <w:bCs/>
          <w:color w:val="auto"/>
          <w:sz w:val="24"/>
        </w:rPr>
        <w:t>]</w:t>
      </w:r>
      <w:r w:rsidRPr="009176A8">
        <w:rPr>
          <w:color w:val="auto"/>
          <w:sz w:val="24"/>
          <w:lang w:val="es-AR"/>
        </w:rPr>
        <w:t xml:space="preserve"> dependiente de la </w:t>
      </w:r>
      <w:r w:rsidR="00FD7D30" w:rsidRPr="00BB0AE7">
        <w:rPr>
          <w:b/>
          <w:bCs/>
          <w:color w:val="auto"/>
          <w:sz w:val="24"/>
        </w:rPr>
        <w:t>[</w:t>
      </w:r>
      <w:r w:rsidR="00FD7D30">
        <w:rPr>
          <w:b/>
          <w:bCs/>
          <w:color w:val="auto"/>
          <w:sz w:val="24"/>
        </w:rPr>
        <w:t xml:space="preserve"> PROGRAMA </w:t>
      </w:r>
      <w:r w:rsidR="00FD7D30" w:rsidRPr="00BB0AE7">
        <w:rPr>
          <w:b/>
          <w:bCs/>
          <w:color w:val="auto"/>
          <w:sz w:val="24"/>
        </w:rPr>
        <w:t>]</w:t>
      </w:r>
      <w:r w:rsidR="00FD7D30">
        <w:rPr>
          <w:b/>
          <w:bCs/>
          <w:color w:val="auto"/>
          <w:sz w:val="24"/>
        </w:rPr>
        <w:t xml:space="preserve"> </w:t>
      </w:r>
      <w:r w:rsidRPr="009176A8">
        <w:rPr>
          <w:color w:val="auto"/>
          <w:sz w:val="24"/>
          <w:lang w:val="es-AR"/>
        </w:rPr>
        <w:t>considerando:</w:t>
      </w:r>
    </w:p>
    <w:p w14:paraId="4B9582B3" w14:textId="593EB884" w:rsidR="00926992" w:rsidRPr="009176A8" w:rsidRDefault="00C61117" w:rsidP="009176A8">
      <w:pPr>
        <w:spacing w:after="280"/>
        <w:ind w:firstLine="720"/>
        <w:jc w:val="both"/>
        <w:rPr>
          <w:color w:val="auto"/>
          <w:sz w:val="24"/>
          <w:lang w:val="es-AR"/>
        </w:rPr>
      </w:pPr>
      <w:r w:rsidRPr="009176A8">
        <w:rPr>
          <w:color w:val="auto"/>
          <w:sz w:val="24"/>
          <w:lang w:val="es-AR"/>
        </w:rPr>
        <w:t xml:space="preserve">Que mediante </w:t>
      </w:r>
      <w:r w:rsidRPr="009176A8">
        <w:rPr>
          <w:b/>
          <w:color w:val="auto"/>
          <w:sz w:val="24"/>
          <w:lang w:val="es-AR"/>
        </w:rPr>
        <w:t xml:space="preserve">Resolución Serie “A” </w:t>
      </w:r>
      <w:proofErr w:type="spellStart"/>
      <w:r w:rsidRPr="009176A8">
        <w:rPr>
          <w:b/>
          <w:color w:val="auto"/>
          <w:sz w:val="24"/>
          <w:lang w:val="es-AR"/>
        </w:rPr>
        <w:t>N°</w:t>
      </w:r>
      <w:proofErr w:type="spellEnd"/>
      <w:r w:rsidRPr="009176A8">
        <w:rPr>
          <w:b/>
          <w:color w:val="auto"/>
          <w:sz w:val="24"/>
          <w:lang w:val="es-AR"/>
        </w:rPr>
        <w:t xml:space="preserve">: </w:t>
      </w:r>
      <w:r w:rsidR="00FD7D30" w:rsidRPr="00BB0AE7">
        <w:rPr>
          <w:b/>
          <w:bCs/>
          <w:color w:val="auto"/>
          <w:sz w:val="24"/>
        </w:rPr>
        <w:t>[</w:t>
      </w:r>
      <w:r w:rsidR="00FD7D30">
        <w:rPr>
          <w:b/>
          <w:bCs/>
          <w:color w:val="auto"/>
          <w:sz w:val="24"/>
        </w:rPr>
        <w:t xml:space="preserve"> </w:t>
      </w:r>
      <w:r w:rsidR="00FD7D30">
        <w:rPr>
          <w:b/>
          <w:bCs/>
          <w:color w:val="auto"/>
          <w:sz w:val="24"/>
        </w:rPr>
        <w:t xml:space="preserve">N RES </w:t>
      </w:r>
      <w:proofErr w:type="gramStart"/>
      <w:r w:rsidR="00FD7D30">
        <w:rPr>
          <w:b/>
          <w:bCs/>
          <w:color w:val="auto"/>
          <w:sz w:val="24"/>
        </w:rPr>
        <w:t>CAJA</w:t>
      </w:r>
      <w:r w:rsidR="00FD7D30">
        <w:rPr>
          <w:b/>
          <w:bCs/>
          <w:color w:val="auto"/>
          <w:sz w:val="24"/>
        </w:rPr>
        <w:t xml:space="preserve"> </w:t>
      </w:r>
      <w:r w:rsidR="00FD7D30" w:rsidRPr="00BB0AE7">
        <w:rPr>
          <w:b/>
          <w:bCs/>
          <w:color w:val="auto"/>
          <w:sz w:val="24"/>
        </w:rPr>
        <w:t>]</w:t>
      </w:r>
      <w:proofErr w:type="gramEnd"/>
      <w:r w:rsidRPr="009176A8">
        <w:rPr>
          <w:color w:val="auto"/>
          <w:sz w:val="24"/>
          <w:lang w:val="es-AR"/>
        </w:rPr>
        <w:t xml:space="preserve">, de fecha 27 de julio de 2026 dictada por la Caja de Jubilaciones, Pensiones y Retiros de Córdoba mediante Expediente </w:t>
      </w:r>
      <w:proofErr w:type="spellStart"/>
      <w:r w:rsidRPr="009176A8">
        <w:rPr>
          <w:color w:val="auto"/>
          <w:sz w:val="24"/>
          <w:lang w:val="es-AR"/>
        </w:rPr>
        <w:t>N°</w:t>
      </w:r>
      <w:proofErr w:type="spellEnd"/>
      <w:r w:rsidRPr="009176A8">
        <w:rPr>
          <w:color w:val="auto"/>
          <w:sz w:val="24"/>
          <w:lang w:val="es-AR"/>
        </w:rPr>
        <w:t xml:space="preserve"> J- </w:t>
      </w:r>
      <w:r w:rsidR="00FD7D30" w:rsidRPr="00BB0AE7">
        <w:rPr>
          <w:b/>
          <w:bCs/>
          <w:color w:val="auto"/>
          <w:sz w:val="24"/>
        </w:rPr>
        <w:t>[</w:t>
      </w:r>
      <w:r w:rsidR="00FD7D30">
        <w:rPr>
          <w:b/>
          <w:bCs/>
          <w:color w:val="auto"/>
          <w:sz w:val="24"/>
        </w:rPr>
        <w:t xml:space="preserve"> </w:t>
      </w:r>
      <w:r w:rsidR="00FD7D30">
        <w:rPr>
          <w:b/>
          <w:bCs/>
          <w:color w:val="auto"/>
          <w:sz w:val="24"/>
        </w:rPr>
        <w:t>J N EXP CAJA</w:t>
      </w:r>
      <w:r w:rsidR="00FD7D30">
        <w:rPr>
          <w:b/>
          <w:bCs/>
          <w:color w:val="auto"/>
          <w:sz w:val="24"/>
        </w:rPr>
        <w:t xml:space="preserve"> </w:t>
      </w:r>
      <w:r w:rsidR="00FD7D30" w:rsidRPr="00BB0AE7">
        <w:rPr>
          <w:b/>
          <w:bCs/>
          <w:color w:val="auto"/>
          <w:sz w:val="24"/>
        </w:rPr>
        <w:t>]</w:t>
      </w:r>
      <w:r w:rsidRPr="009176A8">
        <w:rPr>
          <w:color w:val="auto"/>
          <w:sz w:val="24"/>
          <w:lang w:val="es-AR"/>
        </w:rPr>
        <w:t xml:space="preserve">, deberá aceptarse la </w:t>
      </w:r>
      <w:r w:rsidRPr="009176A8">
        <w:rPr>
          <w:b/>
          <w:color w:val="auto"/>
          <w:sz w:val="24"/>
          <w:lang w:val="es-AR"/>
        </w:rPr>
        <w:t>RENUNCIA</w:t>
      </w:r>
      <w:r w:rsidRPr="009176A8">
        <w:rPr>
          <w:color w:val="auto"/>
          <w:sz w:val="24"/>
          <w:lang w:val="es-AR"/>
        </w:rPr>
        <w:t xml:space="preserve"> a los fines de acogerse al Beneficio de la </w:t>
      </w:r>
      <w:r w:rsidRPr="009176A8">
        <w:rPr>
          <w:b/>
          <w:color w:val="auto"/>
          <w:sz w:val="24"/>
          <w:lang w:val="es-AR"/>
        </w:rPr>
        <w:t xml:space="preserve">JUBILACIÓN POR INVALIDEZ EN FORMA </w:t>
      </w:r>
      <w:r w:rsidR="009176A8">
        <w:rPr>
          <w:b/>
          <w:color w:val="auto"/>
          <w:sz w:val="24"/>
          <w:lang w:val="es-AR"/>
        </w:rPr>
        <w:t>PROVISORIA</w:t>
      </w:r>
      <w:r w:rsidRPr="009176A8">
        <w:rPr>
          <w:color w:val="auto"/>
          <w:sz w:val="24"/>
          <w:lang w:val="es-AR"/>
        </w:rPr>
        <w:t xml:space="preserve"> a partir del </w:t>
      </w:r>
      <w:r w:rsidR="00FD7D30" w:rsidRPr="00BB0AE7">
        <w:rPr>
          <w:b/>
          <w:bCs/>
          <w:color w:val="auto"/>
          <w:sz w:val="24"/>
        </w:rPr>
        <w:t>[</w:t>
      </w:r>
      <w:r w:rsidR="00FD7D30">
        <w:rPr>
          <w:b/>
          <w:bCs/>
          <w:color w:val="auto"/>
          <w:sz w:val="24"/>
        </w:rPr>
        <w:t xml:space="preserve"> </w:t>
      </w:r>
      <w:r w:rsidR="00FD7D30">
        <w:rPr>
          <w:b/>
          <w:bCs/>
          <w:color w:val="auto"/>
          <w:sz w:val="24"/>
        </w:rPr>
        <w:t>FECHA DESDE PROVISORIA</w:t>
      </w:r>
      <w:r w:rsidR="00FD7D30">
        <w:rPr>
          <w:b/>
          <w:bCs/>
          <w:color w:val="auto"/>
          <w:sz w:val="24"/>
        </w:rPr>
        <w:t xml:space="preserve"> </w:t>
      </w:r>
      <w:r w:rsidR="00FD7D30" w:rsidRPr="00BB0AE7">
        <w:rPr>
          <w:b/>
          <w:bCs/>
          <w:color w:val="auto"/>
          <w:sz w:val="24"/>
        </w:rPr>
        <w:t>]</w:t>
      </w:r>
      <w:r w:rsidR="00FD7D30">
        <w:rPr>
          <w:b/>
          <w:bCs/>
          <w:color w:val="auto"/>
          <w:sz w:val="24"/>
        </w:rPr>
        <w:t xml:space="preserve"> </w:t>
      </w:r>
      <w:r w:rsidRPr="009176A8">
        <w:rPr>
          <w:color w:val="auto"/>
          <w:sz w:val="24"/>
          <w:lang w:val="es-AR"/>
        </w:rPr>
        <w:t xml:space="preserve">y cuyo vencimiento operará con fecha </w:t>
      </w:r>
      <w:r w:rsidR="00FD7D30" w:rsidRPr="00BB0AE7">
        <w:rPr>
          <w:b/>
          <w:bCs/>
          <w:color w:val="auto"/>
          <w:sz w:val="24"/>
        </w:rPr>
        <w:t>[</w:t>
      </w:r>
      <w:r w:rsidR="00FD7D30">
        <w:rPr>
          <w:b/>
          <w:bCs/>
          <w:color w:val="auto"/>
          <w:sz w:val="24"/>
        </w:rPr>
        <w:t xml:space="preserve"> FECHA </w:t>
      </w:r>
      <w:r w:rsidR="00FD7D30">
        <w:rPr>
          <w:b/>
          <w:bCs/>
          <w:color w:val="auto"/>
          <w:sz w:val="24"/>
        </w:rPr>
        <w:t xml:space="preserve">HASTA </w:t>
      </w:r>
      <w:r w:rsidR="00FD7D30">
        <w:rPr>
          <w:b/>
          <w:bCs/>
          <w:color w:val="auto"/>
          <w:sz w:val="24"/>
        </w:rPr>
        <w:t xml:space="preserve">PROVISORIA </w:t>
      </w:r>
      <w:r w:rsidR="00FD7D30" w:rsidRPr="00BB0AE7">
        <w:rPr>
          <w:b/>
          <w:bCs/>
          <w:color w:val="auto"/>
          <w:sz w:val="24"/>
        </w:rPr>
        <w:t>]</w:t>
      </w:r>
      <w:r w:rsidRPr="009176A8">
        <w:rPr>
          <w:color w:val="auto"/>
          <w:sz w:val="24"/>
          <w:lang w:val="es-AR"/>
        </w:rPr>
        <w:t>.</w:t>
      </w:r>
    </w:p>
    <w:p w14:paraId="41C3DD5A" w14:textId="77777777" w:rsidR="00926992" w:rsidRPr="009176A8" w:rsidRDefault="00C61117">
      <w:pPr>
        <w:spacing w:after="240"/>
        <w:ind w:left="720"/>
        <w:rPr>
          <w:color w:val="auto"/>
          <w:sz w:val="24"/>
          <w:lang w:val="es-AR"/>
        </w:rPr>
      </w:pPr>
      <w:r w:rsidRPr="009176A8">
        <w:rPr>
          <w:color w:val="auto"/>
          <w:sz w:val="24"/>
          <w:lang w:val="es-AR"/>
        </w:rPr>
        <w:t>Se informa:</w:t>
      </w:r>
    </w:p>
    <w:p w14:paraId="120F94BF" w14:textId="77777777" w:rsidR="009176A8" w:rsidRDefault="00C61117" w:rsidP="009176A8">
      <w:pPr>
        <w:spacing w:after="240"/>
        <w:ind w:firstLine="720"/>
        <w:jc w:val="both"/>
        <w:rPr>
          <w:color w:val="auto"/>
          <w:sz w:val="24"/>
          <w:lang w:val="es-AR"/>
        </w:rPr>
      </w:pPr>
      <w:r w:rsidRPr="009176A8">
        <w:rPr>
          <w:color w:val="auto"/>
          <w:sz w:val="24"/>
          <w:lang w:val="es-AR"/>
        </w:rPr>
        <w:t xml:space="preserve">Que la renuncia se encuadra en las disposiciones del Art. 40° y 41° de la Ordenanza 7244/80 (Decreto Reglamentario </w:t>
      </w:r>
      <w:proofErr w:type="spellStart"/>
      <w:r w:rsidRPr="009176A8">
        <w:rPr>
          <w:color w:val="auto"/>
          <w:sz w:val="24"/>
          <w:lang w:val="es-AR"/>
        </w:rPr>
        <w:t>N°</w:t>
      </w:r>
      <w:proofErr w:type="spellEnd"/>
      <w:r w:rsidRPr="009176A8">
        <w:rPr>
          <w:color w:val="auto"/>
          <w:sz w:val="24"/>
          <w:lang w:val="es-AR"/>
        </w:rPr>
        <w:t xml:space="preserve"> 15975-A-82).</w:t>
      </w:r>
    </w:p>
    <w:p w14:paraId="7ACA2F10" w14:textId="77777777" w:rsidR="00926992" w:rsidRPr="009176A8" w:rsidRDefault="00C61117" w:rsidP="009176A8">
      <w:pPr>
        <w:spacing w:after="240"/>
        <w:ind w:firstLine="720"/>
        <w:jc w:val="both"/>
        <w:rPr>
          <w:color w:val="auto"/>
          <w:sz w:val="24"/>
          <w:lang w:val="es-AR"/>
        </w:rPr>
      </w:pPr>
      <w:r w:rsidRPr="009176A8">
        <w:rPr>
          <w:color w:val="auto"/>
          <w:sz w:val="24"/>
          <w:lang w:val="es-AR"/>
        </w:rPr>
        <w:t xml:space="preserve">Que la renuncia corresponde aceptarla a partir de la fecha mencionada ut supra y en el estado de las presentes actuaciones </w:t>
      </w:r>
      <w:r w:rsidRPr="009176A8">
        <w:rPr>
          <w:b/>
          <w:color w:val="auto"/>
          <w:sz w:val="24"/>
          <w:u w:val="single"/>
          <w:lang w:val="es-AR"/>
        </w:rPr>
        <w:t>PASEN</w:t>
      </w:r>
      <w:r w:rsidRPr="009176A8">
        <w:rPr>
          <w:color w:val="auto"/>
          <w:sz w:val="24"/>
          <w:lang w:val="es-AR"/>
        </w:rPr>
        <w:t xml:space="preserve"> al </w:t>
      </w:r>
      <w:r w:rsidR="00E05DA5">
        <w:rPr>
          <w:color w:val="auto"/>
          <w:sz w:val="24"/>
          <w:lang w:val="es-AR"/>
        </w:rPr>
        <w:t xml:space="preserve">Dirección General de ART y Control Legal </w:t>
      </w:r>
      <w:r w:rsidRPr="009176A8">
        <w:rPr>
          <w:color w:val="auto"/>
          <w:sz w:val="24"/>
          <w:lang w:val="es-AR"/>
        </w:rPr>
        <w:t>para Control Técnico de legalidad.</w:t>
      </w:r>
    </w:p>
    <w:p w14:paraId="397C642F" w14:textId="77777777" w:rsidR="00926992" w:rsidRPr="009176A8" w:rsidRDefault="00C61117">
      <w:pPr>
        <w:ind w:left="720"/>
        <w:rPr>
          <w:color w:val="auto"/>
          <w:sz w:val="24"/>
        </w:rPr>
      </w:pPr>
      <w:proofErr w:type="spellStart"/>
      <w:r w:rsidRPr="009176A8">
        <w:rPr>
          <w:color w:val="auto"/>
          <w:sz w:val="24"/>
        </w:rPr>
        <w:t>Atentamente</w:t>
      </w:r>
      <w:proofErr w:type="spellEnd"/>
      <w:r w:rsidRPr="009176A8">
        <w:rPr>
          <w:color w:val="auto"/>
          <w:sz w:val="24"/>
        </w:rPr>
        <w:t>.</w:t>
      </w:r>
    </w:p>
    <w:sectPr w:rsidR="00926992" w:rsidRPr="009176A8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EAF96" w14:textId="77777777" w:rsidR="0007020E" w:rsidRDefault="0007020E" w:rsidP="009176A8">
      <w:pPr>
        <w:spacing w:after="0" w:line="240" w:lineRule="auto"/>
      </w:pPr>
      <w:r>
        <w:separator/>
      </w:r>
    </w:p>
  </w:endnote>
  <w:endnote w:type="continuationSeparator" w:id="0">
    <w:p w14:paraId="0283AB63" w14:textId="77777777" w:rsidR="0007020E" w:rsidRDefault="0007020E" w:rsidP="009176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52382" w14:textId="77777777" w:rsidR="008701BE" w:rsidRPr="008701BE" w:rsidRDefault="008701BE" w:rsidP="008701BE">
    <w:pPr>
      <w:pStyle w:val="Piedepgina"/>
      <w:jc w:val="center"/>
      <w:rPr>
        <w:b/>
        <w:color w:val="auto"/>
        <w:lang w:val="es-AR"/>
      </w:rPr>
    </w:pPr>
    <w:r>
      <w:rPr>
        <w:b/>
        <w:color w:val="auto"/>
        <w:lang w:val="es-AR"/>
      </w:rPr>
      <w:t>Chacabuco 737 – subsecretaria.capitalhumano@cordoba.gov.ar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E85FA" w14:textId="77777777" w:rsidR="0007020E" w:rsidRDefault="0007020E" w:rsidP="009176A8">
      <w:pPr>
        <w:spacing w:after="0" w:line="240" w:lineRule="auto"/>
      </w:pPr>
      <w:r>
        <w:separator/>
      </w:r>
    </w:p>
  </w:footnote>
  <w:footnote w:type="continuationSeparator" w:id="0">
    <w:p w14:paraId="0C711C80" w14:textId="77777777" w:rsidR="0007020E" w:rsidRDefault="0007020E" w:rsidP="009176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4B8AD" w14:textId="77777777" w:rsidR="009176A8" w:rsidRDefault="009176A8">
    <w:pPr>
      <w:pStyle w:val="Encabezado"/>
    </w:pPr>
    <w:r w:rsidRPr="0030411E">
      <w:rPr>
        <w:noProof/>
      </w:rPr>
      <w:drawing>
        <wp:anchor distT="0" distB="0" distL="114300" distR="114300" simplePos="0" relativeHeight="251658240" behindDoc="0" locked="0" layoutInCell="1" allowOverlap="1" wp14:anchorId="3C3E4670" wp14:editId="3C21128D">
          <wp:simplePos x="0" y="0"/>
          <wp:positionH relativeFrom="column">
            <wp:posOffset>266700</wp:posOffset>
          </wp:positionH>
          <wp:positionV relativeFrom="paragraph">
            <wp:posOffset>-175260</wp:posOffset>
          </wp:positionV>
          <wp:extent cx="5400040" cy="742395"/>
          <wp:effectExtent l="0" t="0" r="0" b="635"/>
          <wp:wrapNone/>
          <wp:docPr id="3" name="Imagen 3" descr="Membrete SUB-SEC-MUNI Sin Fondo para Archivos Wor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embrete SUB-SEC-MUNI Sin Fondo para Archivos Wor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742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4154875">
    <w:abstractNumId w:val="8"/>
  </w:num>
  <w:num w:numId="2" w16cid:durableId="897280918">
    <w:abstractNumId w:val="6"/>
  </w:num>
  <w:num w:numId="3" w16cid:durableId="371662263">
    <w:abstractNumId w:val="5"/>
  </w:num>
  <w:num w:numId="4" w16cid:durableId="1596210714">
    <w:abstractNumId w:val="4"/>
  </w:num>
  <w:num w:numId="5" w16cid:durableId="1880163022">
    <w:abstractNumId w:val="7"/>
  </w:num>
  <w:num w:numId="6" w16cid:durableId="834733968">
    <w:abstractNumId w:val="3"/>
  </w:num>
  <w:num w:numId="7" w16cid:durableId="2015104848">
    <w:abstractNumId w:val="2"/>
  </w:num>
  <w:num w:numId="8" w16cid:durableId="325670340">
    <w:abstractNumId w:val="1"/>
  </w:num>
  <w:num w:numId="9" w16cid:durableId="1974365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20E"/>
    <w:rsid w:val="000D0555"/>
    <w:rsid w:val="0015074B"/>
    <w:rsid w:val="00283F96"/>
    <w:rsid w:val="0029639D"/>
    <w:rsid w:val="00326F90"/>
    <w:rsid w:val="008701BE"/>
    <w:rsid w:val="009176A8"/>
    <w:rsid w:val="00926992"/>
    <w:rsid w:val="00A07B44"/>
    <w:rsid w:val="00AA1D8D"/>
    <w:rsid w:val="00B47730"/>
    <w:rsid w:val="00C61117"/>
    <w:rsid w:val="00CB0664"/>
    <w:rsid w:val="00E05DA5"/>
    <w:rsid w:val="00FC693F"/>
    <w:rsid w:val="00FD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245CEC"/>
  <w14:defaultImageDpi w14:val="300"/>
  <w15:docId w15:val="{8805CF9F-209B-4262-AF07-FA55D52B6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44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8B6549-2545-4ECA-A922-572B7ED78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153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Tomas Paris</cp:lastModifiedBy>
  <cp:revision>6</cp:revision>
  <dcterms:created xsi:type="dcterms:W3CDTF">2013-12-23T23:15:00Z</dcterms:created>
  <dcterms:modified xsi:type="dcterms:W3CDTF">2026-09-08T14:13:00Z</dcterms:modified>
  <cp:category/>
</cp:coreProperties>
</file>