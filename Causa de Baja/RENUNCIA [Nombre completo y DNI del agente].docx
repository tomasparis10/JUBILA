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3573" w:rsidRDefault="00943573">
      <w:pPr>
        <w:spacing w:after="240"/>
      </w:pPr>
    </w:p>
    <w:p w:rsidR="00943573" w:rsidRPr="00A43D84" w:rsidRDefault="00F71E0D">
      <w:pPr>
        <w:spacing w:after="80"/>
        <w:jc w:val="right"/>
        <w:rPr>
          <w:color w:val="auto"/>
          <w:lang w:val="es-AR"/>
        </w:rPr>
      </w:pPr>
      <w:r w:rsidRPr="00A43D84">
        <w:rPr>
          <w:color w:val="auto"/>
          <w:lang w:val="es-AR"/>
        </w:rPr>
        <w:t xml:space="preserve">Córdoba 31 </w:t>
      </w:r>
      <w:proofErr w:type="gramStart"/>
      <w:r w:rsidRPr="00A43D84">
        <w:rPr>
          <w:color w:val="auto"/>
          <w:lang w:val="es-AR"/>
        </w:rPr>
        <w:t>de  agosto</w:t>
      </w:r>
      <w:proofErr w:type="gramEnd"/>
      <w:r w:rsidRPr="00A43D84">
        <w:rPr>
          <w:color w:val="auto"/>
          <w:lang w:val="es-AR"/>
        </w:rPr>
        <w:t xml:space="preserve"> de 2026.</w:t>
      </w:r>
    </w:p>
    <w:p w:rsidR="00943573" w:rsidRPr="00A43D84" w:rsidRDefault="00F71E0D">
      <w:pPr>
        <w:spacing w:after="560"/>
        <w:jc w:val="right"/>
        <w:rPr>
          <w:color w:val="auto"/>
          <w:lang w:val="es-AR"/>
        </w:rPr>
      </w:pPr>
      <w:proofErr w:type="spellStart"/>
      <w:proofErr w:type="gramStart"/>
      <w:r w:rsidRPr="00A43D84">
        <w:rPr>
          <w:color w:val="auto"/>
          <w:lang w:val="es-AR"/>
        </w:rPr>
        <w:t>Ref.Expte.N</w:t>
      </w:r>
      <w:proofErr w:type="gramEnd"/>
      <w:r w:rsidRPr="00A43D84">
        <w:rPr>
          <w:color w:val="auto"/>
          <w:lang w:val="es-AR"/>
        </w:rPr>
        <w:t>°</w:t>
      </w:r>
      <w:proofErr w:type="spellEnd"/>
      <w:r w:rsidRPr="00A43D84">
        <w:rPr>
          <w:color w:val="auto"/>
          <w:lang w:val="es-AR"/>
        </w:rPr>
        <w:t>: ________________</w:t>
      </w:r>
    </w:p>
    <w:p w:rsidR="00943573" w:rsidRPr="00A43D84" w:rsidRDefault="00F71E0D">
      <w:pPr>
        <w:spacing w:after="240"/>
        <w:jc w:val="right"/>
        <w:rPr>
          <w:color w:val="auto"/>
          <w:sz w:val="24"/>
          <w:lang w:val="es-AR"/>
        </w:rPr>
      </w:pPr>
      <w:bookmarkStart w:id="0" w:name="_GoBack"/>
      <w:bookmarkEnd w:id="0"/>
      <w:r w:rsidRPr="00A43D84">
        <w:rPr>
          <w:color w:val="auto"/>
          <w:sz w:val="24"/>
          <w:lang w:val="es-AR"/>
        </w:rPr>
        <w:t>Atento a la renuncia presentada por el/la agente</w:t>
      </w:r>
    </w:p>
    <w:p w:rsidR="00A43D84" w:rsidRPr="00A43D84" w:rsidRDefault="00F71E0D">
      <w:pPr>
        <w:rPr>
          <w:b/>
          <w:color w:val="auto"/>
          <w:sz w:val="24"/>
          <w:lang w:val="es-AR"/>
        </w:rPr>
      </w:pPr>
      <w:r w:rsidRPr="00A43D84">
        <w:rPr>
          <w:b/>
          <w:color w:val="auto"/>
          <w:sz w:val="24"/>
          <w:lang w:val="es-AR"/>
        </w:rPr>
        <w:t>MONTENEGRO JUANA MARIA</w:t>
      </w:r>
      <w:r w:rsidRPr="00A43D84">
        <w:rPr>
          <w:color w:val="auto"/>
          <w:sz w:val="24"/>
          <w:lang w:val="es-AR"/>
        </w:rPr>
        <w:t xml:space="preserve"> </w:t>
      </w:r>
      <w:r w:rsidR="00A43D84" w:rsidRPr="00A43D84">
        <w:rPr>
          <w:color w:val="auto"/>
          <w:sz w:val="24"/>
          <w:lang w:val="es-AR"/>
        </w:rPr>
        <w:t xml:space="preserve">                  </w:t>
      </w:r>
      <w:r w:rsidRPr="00A43D84">
        <w:rPr>
          <w:color w:val="auto"/>
          <w:sz w:val="24"/>
          <w:lang w:val="es-AR"/>
        </w:rPr>
        <w:t xml:space="preserve">Cuil   </w:t>
      </w:r>
      <w:proofErr w:type="spellStart"/>
      <w:r w:rsidRPr="00A43D84">
        <w:rPr>
          <w:color w:val="auto"/>
          <w:sz w:val="24"/>
          <w:lang w:val="es-AR"/>
        </w:rPr>
        <w:t>N°</w:t>
      </w:r>
      <w:proofErr w:type="spellEnd"/>
      <w:r w:rsidRPr="00A43D84">
        <w:rPr>
          <w:color w:val="auto"/>
          <w:sz w:val="24"/>
          <w:lang w:val="es-AR"/>
        </w:rPr>
        <w:t xml:space="preserve">   </w:t>
      </w:r>
      <w:r w:rsidRPr="00A43D84">
        <w:rPr>
          <w:b/>
          <w:color w:val="auto"/>
          <w:sz w:val="24"/>
          <w:lang w:val="es-AR"/>
        </w:rPr>
        <w:t>27-11971597-6</w:t>
      </w:r>
      <w:r w:rsidR="00A43D84" w:rsidRPr="00A43D84">
        <w:rPr>
          <w:b/>
          <w:color w:val="auto"/>
          <w:sz w:val="24"/>
          <w:lang w:val="es-AR"/>
        </w:rPr>
        <w:t xml:space="preserve">  </w:t>
      </w:r>
    </w:p>
    <w:p w:rsidR="00943573" w:rsidRPr="00A43D84" w:rsidRDefault="00F71E0D" w:rsidP="00A43D84">
      <w:pPr>
        <w:rPr>
          <w:color w:val="auto"/>
          <w:sz w:val="24"/>
          <w:lang w:val="es-AR"/>
        </w:rPr>
      </w:pPr>
      <w:r w:rsidRPr="00A43D84">
        <w:rPr>
          <w:color w:val="auto"/>
          <w:sz w:val="24"/>
          <w:lang w:val="es-AR"/>
        </w:rPr>
        <w:t>Cargo</w:t>
      </w:r>
      <w:r w:rsidR="00A43D84" w:rsidRPr="00A43D84">
        <w:rPr>
          <w:color w:val="auto"/>
          <w:sz w:val="24"/>
          <w:lang w:val="es-AR"/>
        </w:rPr>
        <w:t xml:space="preserve"> </w:t>
      </w:r>
      <w:r w:rsidRPr="00A43D84">
        <w:rPr>
          <w:b/>
          <w:color w:val="auto"/>
          <w:sz w:val="24"/>
          <w:lang w:val="es-AR"/>
        </w:rPr>
        <w:t>0516</w:t>
      </w:r>
      <w:r w:rsidR="00A43D84" w:rsidRPr="00A43D84">
        <w:rPr>
          <w:b/>
          <w:color w:val="auto"/>
          <w:sz w:val="24"/>
          <w:lang w:val="es-AR"/>
        </w:rPr>
        <w:t xml:space="preserve"> </w:t>
      </w:r>
      <w:r w:rsidRPr="00A43D84">
        <w:rPr>
          <w:b/>
          <w:color w:val="auto"/>
          <w:sz w:val="24"/>
          <w:lang w:val="es-AR"/>
        </w:rPr>
        <w:t>ADMINISTRATIVO NIVE</w:t>
      </w:r>
      <w:r w:rsidRPr="00A43D84">
        <w:rPr>
          <w:color w:val="auto"/>
          <w:sz w:val="24"/>
          <w:lang w:val="es-AR"/>
        </w:rPr>
        <w:t xml:space="preserve"> dependiente de la</w:t>
      </w:r>
      <w:r w:rsidR="00A43D84" w:rsidRPr="00A43D84">
        <w:rPr>
          <w:color w:val="auto"/>
          <w:sz w:val="24"/>
          <w:lang w:val="es-AR"/>
        </w:rPr>
        <w:t xml:space="preserve"> </w:t>
      </w:r>
      <w:r w:rsidRPr="00A43D84">
        <w:rPr>
          <w:b/>
          <w:color w:val="auto"/>
          <w:sz w:val="24"/>
          <w:lang w:val="es-AR"/>
        </w:rPr>
        <w:t>DIRECCION CPC 3 - ARGUELLO</w:t>
      </w:r>
      <w:r w:rsidRPr="00A43D84">
        <w:rPr>
          <w:color w:val="auto"/>
          <w:sz w:val="24"/>
          <w:lang w:val="es-AR"/>
        </w:rPr>
        <w:t xml:space="preserve">        </w:t>
      </w:r>
      <w:r w:rsidRPr="00A43D84">
        <w:rPr>
          <w:i/>
          <w:color w:val="auto"/>
          <w:sz w:val="28"/>
          <w:lang w:val="es-AR"/>
        </w:rPr>
        <w:t xml:space="preserve">ORD. / Edad </w:t>
      </w:r>
      <w:proofErr w:type="spellStart"/>
      <w:r w:rsidRPr="00A43D84">
        <w:rPr>
          <w:i/>
          <w:color w:val="auto"/>
          <w:sz w:val="28"/>
          <w:lang w:val="es-AR"/>
        </w:rPr>
        <w:t>Avanz</w:t>
      </w:r>
      <w:proofErr w:type="spellEnd"/>
      <w:r w:rsidRPr="00A43D84">
        <w:rPr>
          <w:i/>
          <w:color w:val="auto"/>
          <w:sz w:val="28"/>
          <w:lang w:val="es-AR"/>
        </w:rPr>
        <w:t>. / Minusvalía /</w:t>
      </w:r>
      <w:r w:rsidR="00A43D84">
        <w:rPr>
          <w:i/>
          <w:color w:val="auto"/>
          <w:sz w:val="28"/>
          <w:lang w:val="es-AR"/>
        </w:rPr>
        <w:t xml:space="preserve"> </w:t>
      </w:r>
      <w:r w:rsidRPr="00A43D84">
        <w:rPr>
          <w:color w:val="auto"/>
          <w:sz w:val="24"/>
          <w:lang w:val="es-AR"/>
        </w:rPr>
        <w:t xml:space="preserve">para acogerse a los beneficios de la </w:t>
      </w:r>
      <w:proofErr w:type="spellStart"/>
      <w:r w:rsidRPr="00A43D84">
        <w:rPr>
          <w:color w:val="auto"/>
          <w:sz w:val="24"/>
          <w:lang w:val="es-AR"/>
        </w:rPr>
        <w:t>NOTIF.CED.o</w:t>
      </w:r>
      <w:proofErr w:type="spellEnd"/>
      <w:r w:rsidRPr="00A43D84">
        <w:rPr>
          <w:color w:val="auto"/>
          <w:sz w:val="24"/>
          <w:lang w:val="es-AR"/>
        </w:rPr>
        <w:t xml:space="preserve"> iniciar </w:t>
      </w:r>
      <w:proofErr w:type="spellStart"/>
      <w:r w:rsidRPr="00A43D84">
        <w:rPr>
          <w:color w:val="auto"/>
          <w:sz w:val="24"/>
          <w:lang w:val="es-AR"/>
        </w:rPr>
        <w:t>JUB.aun</w:t>
      </w:r>
      <w:proofErr w:type="spellEnd"/>
      <w:r w:rsidRPr="00A43D84">
        <w:rPr>
          <w:color w:val="auto"/>
          <w:sz w:val="24"/>
          <w:lang w:val="es-AR"/>
        </w:rPr>
        <w:t xml:space="preserve"> sin </w:t>
      </w:r>
      <w:proofErr w:type="spellStart"/>
      <w:r w:rsidRPr="00A43D84">
        <w:rPr>
          <w:color w:val="auto"/>
          <w:sz w:val="24"/>
          <w:lang w:val="es-AR"/>
        </w:rPr>
        <w:t>JNR'a</w:t>
      </w:r>
      <w:proofErr w:type="spellEnd"/>
      <w:r w:rsidRPr="00A43D84">
        <w:rPr>
          <w:color w:val="auto"/>
          <w:sz w:val="24"/>
          <w:lang w:val="es-AR"/>
        </w:rPr>
        <w:t xml:space="preserve"> partir de la fecha ___________________, conforme a la que fuera otorgada por Resolución </w:t>
      </w:r>
      <w:proofErr w:type="spellStart"/>
      <w:r w:rsidRPr="00A43D84">
        <w:rPr>
          <w:color w:val="auto"/>
          <w:sz w:val="24"/>
          <w:lang w:val="es-AR"/>
        </w:rPr>
        <w:t>N°</w:t>
      </w:r>
      <w:proofErr w:type="spellEnd"/>
      <w:r w:rsidRPr="00A43D84">
        <w:rPr>
          <w:color w:val="auto"/>
          <w:sz w:val="24"/>
          <w:lang w:val="es-AR"/>
        </w:rPr>
        <w:t xml:space="preserve"> ___________________, la que se tramitó por </w:t>
      </w:r>
      <w:proofErr w:type="spellStart"/>
      <w:r w:rsidRPr="00A43D84">
        <w:rPr>
          <w:color w:val="auto"/>
          <w:sz w:val="24"/>
          <w:lang w:val="es-AR"/>
        </w:rPr>
        <w:t>Expte</w:t>
      </w:r>
      <w:proofErr w:type="spellEnd"/>
      <w:r w:rsidRPr="00A43D84">
        <w:rPr>
          <w:color w:val="auto"/>
          <w:sz w:val="24"/>
          <w:lang w:val="es-AR"/>
        </w:rPr>
        <w:t xml:space="preserve">. </w:t>
      </w:r>
      <w:proofErr w:type="spellStart"/>
      <w:r w:rsidRPr="00A43D84">
        <w:rPr>
          <w:color w:val="auto"/>
          <w:sz w:val="24"/>
          <w:lang w:val="es-AR"/>
        </w:rPr>
        <w:t>N°</w:t>
      </w:r>
      <w:proofErr w:type="spellEnd"/>
      <w:r w:rsidRPr="00A43D84">
        <w:rPr>
          <w:color w:val="auto"/>
          <w:sz w:val="24"/>
          <w:lang w:val="es-AR"/>
        </w:rPr>
        <w:t xml:space="preserve"> ___________________ de la Caja de Jubilaciones, Pensiones Y Retiros de Córdoba.</w:t>
      </w:r>
    </w:p>
    <w:p w:rsidR="00943573" w:rsidRPr="00A43D84" w:rsidRDefault="00F71E0D">
      <w:pPr>
        <w:ind w:left="720"/>
        <w:rPr>
          <w:color w:val="auto"/>
          <w:sz w:val="24"/>
          <w:lang w:val="es-AR"/>
        </w:rPr>
      </w:pPr>
      <w:r w:rsidRPr="00A43D84">
        <w:rPr>
          <w:color w:val="auto"/>
          <w:sz w:val="24"/>
          <w:lang w:val="es-AR"/>
        </w:rPr>
        <w:t>Se informa:</w:t>
      </w:r>
    </w:p>
    <w:p w:rsidR="00943573" w:rsidRPr="00A43D84" w:rsidRDefault="00F71E0D" w:rsidP="00A43D84">
      <w:pPr>
        <w:ind w:firstLine="720"/>
        <w:jc w:val="both"/>
        <w:rPr>
          <w:color w:val="auto"/>
          <w:sz w:val="24"/>
          <w:lang w:val="es-AR"/>
        </w:rPr>
      </w:pPr>
      <w:r w:rsidRPr="00A43D84">
        <w:rPr>
          <w:color w:val="auto"/>
          <w:sz w:val="24"/>
          <w:lang w:val="es-AR"/>
        </w:rPr>
        <w:t xml:space="preserve">1) Que la renuncia se encuadra en las </w:t>
      </w:r>
      <w:proofErr w:type="spellStart"/>
      <w:r w:rsidRPr="00A43D84">
        <w:rPr>
          <w:color w:val="auto"/>
          <w:sz w:val="24"/>
          <w:lang w:val="es-AR"/>
        </w:rPr>
        <w:t>dispociones</w:t>
      </w:r>
      <w:proofErr w:type="spellEnd"/>
      <w:r w:rsidRPr="00A43D84">
        <w:rPr>
          <w:color w:val="auto"/>
          <w:sz w:val="24"/>
          <w:lang w:val="es-AR"/>
        </w:rPr>
        <w:t xml:space="preserve"> del Art. 40° y 41° de la Ordenanza 7244/80 (Decreto Reglamentario </w:t>
      </w:r>
      <w:proofErr w:type="spellStart"/>
      <w:r w:rsidRPr="00A43D84">
        <w:rPr>
          <w:color w:val="auto"/>
          <w:sz w:val="24"/>
          <w:lang w:val="es-AR"/>
        </w:rPr>
        <w:t>N°</w:t>
      </w:r>
      <w:proofErr w:type="spellEnd"/>
      <w:r w:rsidRPr="00A43D84">
        <w:rPr>
          <w:color w:val="auto"/>
          <w:sz w:val="24"/>
          <w:lang w:val="es-AR"/>
        </w:rPr>
        <w:t xml:space="preserve"> 15975-A-82).</w:t>
      </w:r>
    </w:p>
    <w:p w:rsidR="00943573" w:rsidRPr="00A43D84" w:rsidRDefault="00F71E0D" w:rsidP="00A43D84">
      <w:pPr>
        <w:spacing w:after="280"/>
        <w:ind w:firstLine="720"/>
        <w:jc w:val="both"/>
        <w:rPr>
          <w:color w:val="auto"/>
          <w:sz w:val="24"/>
          <w:lang w:val="es-AR"/>
        </w:rPr>
      </w:pPr>
      <w:r w:rsidRPr="00A43D84">
        <w:rPr>
          <w:color w:val="auto"/>
          <w:sz w:val="24"/>
          <w:lang w:val="es-AR"/>
        </w:rPr>
        <w:t>2) Se sugiere, al momento del dictado de la Resolución correspondiente, que disponga la Baja del agente, se exprese que "Por la Subsecretaría de Capital Humano se procederá al pago de la liquidación final del agente en cuestión".</w:t>
      </w:r>
    </w:p>
    <w:p w:rsidR="00943573" w:rsidRPr="00A43D84" w:rsidRDefault="00F71E0D" w:rsidP="00A43D84">
      <w:pPr>
        <w:spacing w:after="560"/>
        <w:ind w:firstLine="720"/>
        <w:jc w:val="both"/>
        <w:rPr>
          <w:color w:val="auto"/>
          <w:sz w:val="24"/>
          <w:lang w:val="es-AR"/>
        </w:rPr>
      </w:pPr>
      <w:r w:rsidRPr="00A43D84">
        <w:rPr>
          <w:color w:val="auto"/>
          <w:sz w:val="24"/>
          <w:lang w:val="es-AR"/>
        </w:rPr>
        <w:t xml:space="preserve">Que la renuncia corresponde aceptarla a partir de la fecha </w:t>
      </w:r>
      <w:r w:rsidR="003C7175" w:rsidRPr="00A43D84">
        <w:rPr>
          <w:color w:val="auto"/>
          <w:sz w:val="24"/>
          <w:lang w:val="es-AR"/>
        </w:rPr>
        <w:t>mencionada</w:t>
      </w:r>
      <w:r w:rsidRPr="00A43D84">
        <w:rPr>
          <w:color w:val="auto"/>
          <w:sz w:val="24"/>
          <w:lang w:val="es-AR"/>
        </w:rPr>
        <w:t xml:space="preserve"> ut supra y en el estado de las presentes actuaciones </w:t>
      </w:r>
      <w:r w:rsidRPr="00A43D84">
        <w:rPr>
          <w:b/>
          <w:color w:val="auto"/>
          <w:sz w:val="24"/>
          <w:u w:val="single"/>
          <w:lang w:val="es-AR"/>
        </w:rPr>
        <w:t>PASEN</w:t>
      </w:r>
      <w:r w:rsidRPr="00A43D84">
        <w:rPr>
          <w:color w:val="auto"/>
          <w:sz w:val="24"/>
          <w:lang w:val="es-AR"/>
        </w:rPr>
        <w:t xml:space="preserve"> a la Dirección General de ART y Control Legal para Control Técnico de legalidad.</w:t>
      </w:r>
    </w:p>
    <w:p w:rsidR="00943573" w:rsidRPr="00A43D84" w:rsidRDefault="00F71E0D">
      <w:pPr>
        <w:ind w:left="720"/>
        <w:rPr>
          <w:color w:val="auto"/>
          <w:sz w:val="24"/>
        </w:rPr>
      </w:pPr>
      <w:proofErr w:type="spellStart"/>
      <w:r w:rsidRPr="00A43D84">
        <w:rPr>
          <w:color w:val="auto"/>
          <w:sz w:val="24"/>
        </w:rPr>
        <w:t>Atentamente</w:t>
      </w:r>
      <w:proofErr w:type="spellEnd"/>
      <w:r w:rsidRPr="00A43D84">
        <w:rPr>
          <w:color w:val="auto"/>
          <w:sz w:val="24"/>
        </w:rPr>
        <w:t>.</w:t>
      </w:r>
    </w:p>
    <w:sectPr w:rsidR="00943573" w:rsidRPr="00A43D8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5004" w:rsidRDefault="00BB5004" w:rsidP="00A43D84">
      <w:pPr>
        <w:spacing w:after="0" w:line="240" w:lineRule="auto"/>
      </w:pPr>
      <w:r>
        <w:separator/>
      </w:r>
    </w:p>
  </w:endnote>
  <w:endnote w:type="continuationSeparator" w:id="0">
    <w:p w:rsidR="00BB5004" w:rsidRDefault="00BB5004" w:rsidP="00A43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735" w:rsidRDefault="00CC37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D84" w:rsidRPr="00CC3735" w:rsidRDefault="00A43D84" w:rsidP="00A43D84">
    <w:pPr>
      <w:pStyle w:val="Piedepgina"/>
      <w:jc w:val="center"/>
      <w:rPr>
        <w:b/>
        <w:color w:val="auto"/>
        <w:lang w:val="es-AR"/>
      </w:rPr>
    </w:pPr>
    <w:r w:rsidRPr="00CC3735">
      <w:rPr>
        <w:b/>
        <w:color w:val="auto"/>
        <w:lang w:val="es-AR"/>
      </w:rPr>
      <w:t>Chacabuco 737 – subsecretaria.capitalhumano@cordoba.gov.ar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735" w:rsidRDefault="00CC37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5004" w:rsidRDefault="00BB5004" w:rsidP="00A43D84">
      <w:pPr>
        <w:spacing w:after="0" w:line="240" w:lineRule="auto"/>
      </w:pPr>
      <w:r>
        <w:separator/>
      </w:r>
    </w:p>
  </w:footnote>
  <w:footnote w:type="continuationSeparator" w:id="0">
    <w:p w:rsidR="00BB5004" w:rsidRDefault="00BB5004" w:rsidP="00A43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735" w:rsidRDefault="00CC37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3D84" w:rsidRDefault="00A43D84">
    <w:pPr>
      <w:pStyle w:val="Encabezado"/>
    </w:pPr>
    <w:r w:rsidRPr="0030411E">
      <w:rPr>
        <w:noProof/>
      </w:rPr>
      <w:drawing>
        <wp:anchor distT="0" distB="0" distL="114300" distR="114300" simplePos="0" relativeHeight="251658240" behindDoc="0" locked="0" layoutInCell="1" allowOverlap="1" wp14:anchorId="26FEB0EF">
          <wp:simplePos x="0" y="0"/>
          <wp:positionH relativeFrom="column">
            <wp:posOffset>266700</wp:posOffset>
          </wp:positionH>
          <wp:positionV relativeFrom="paragraph">
            <wp:posOffset>-152400</wp:posOffset>
          </wp:positionV>
          <wp:extent cx="5400040" cy="742395"/>
          <wp:effectExtent l="0" t="0" r="0" b="635"/>
          <wp:wrapNone/>
          <wp:docPr id="3" name="Imagen 3" descr="Membrete SUB-SEC-MUNI Sin Fondo para Archivos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SUB-SEC-MUNI Sin Fondo para Archivos 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7423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C3735" w:rsidRDefault="00CC37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326"/>
    <w:rsid w:val="0029639D"/>
    <w:rsid w:val="00326F90"/>
    <w:rsid w:val="003C7175"/>
    <w:rsid w:val="00943573"/>
    <w:rsid w:val="00A43D84"/>
    <w:rsid w:val="00AA1D8D"/>
    <w:rsid w:val="00B47730"/>
    <w:rsid w:val="00BB5004"/>
    <w:rsid w:val="00C52CD3"/>
    <w:rsid w:val="00CB0664"/>
    <w:rsid w:val="00CC3735"/>
    <w:rsid w:val="00F71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805CF9F-209B-4262-AF07-FA55D52B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FDED4-01BE-4F6C-A687-51C47907C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183</Words>
  <Characters>1011</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Genérico</cp:lastModifiedBy>
  <cp:revision>5</cp:revision>
  <dcterms:created xsi:type="dcterms:W3CDTF">2013-12-23T23:15:00Z</dcterms:created>
  <dcterms:modified xsi:type="dcterms:W3CDTF">2026-09-02T14:29:00Z</dcterms:modified>
  <cp:category/>
</cp:coreProperties>
</file>