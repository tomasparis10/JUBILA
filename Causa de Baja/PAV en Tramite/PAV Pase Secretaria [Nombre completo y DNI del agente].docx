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32D8B" w14:textId="77777777" w:rsidR="008E2F18" w:rsidRDefault="008E2F18">
      <w:pPr>
        <w:spacing w:after="160"/>
      </w:pPr>
    </w:p>
    <w:p w14:paraId="5C871BB7" w14:textId="19BAA2F7" w:rsidR="008E2F18" w:rsidRPr="00562224" w:rsidRDefault="00C03BEE">
      <w:pPr>
        <w:spacing w:after="80"/>
        <w:jc w:val="right"/>
        <w:rPr>
          <w:color w:val="auto"/>
          <w:lang w:val="es-AR"/>
        </w:rPr>
      </w:pPr>
      <w:proofErr w:type="spellStart"/>
      <w:r w:rsidRPr="00562224">
        <w:rPr>
          <w:b/>
          <w:color w:val="auto"/>
          <w:sz w:val="20"/>
          <w:lang w:val="es-AR"/>
        </w:rPr>
        <w:t>Nro</w:t>
      </w:r>
      <w:proofErr w:type="spellEnd"/>
      <w:r w:rsidR="00B11CC5">
        <w:rPr>
          <w:b/>
          <w:color w:val="auto"/>
          <w:sz w:val="20"/>
          <w:lang w:val="es-AR"/>
        </w:rPr>
        <w:t xml:space="preserve"> </w:t>
      </w:r>
      <w:r w:rsidRPr="00562224">
        <w:rPr>
          <w:b/>
          <w:color w:val="auto"/>
          <w:sz w:val="20"/>
          <w:lang w:val="es-AR"/>
        </w:rPr>
        <w:t>EXP</w:t>
      </w:r>
      <w:r w:rsidR="00B11CC5">
        <w:rPr>
          <w:b/>
          <w:color w:val="auto"/>
          <w:sz w:val="20"/>
          <w:lang w:val="es-AR"/>
        </w:rPr>
        <w:t>EDIEN</w:t>
      </w:r>
      <w:r w:rsidRPr="00562224">
        <w:rPr>
          <w:b/>
          <w:color w:val="auto"/>
          <w:sz w:val="20"/>
          <w:lang w:val="es-AR"/>
        </w:rPr>
        <w:t xml:space="preserve">TE: </w:t>
      </w:r>
      <w:r w:rsidR="001A7986" w:rsidRPr="001A7986">
        <w:rPr>
          <w:b/>
          <w:color w:val="auto"/>
          <w:sz w:val="20"/>
          <w:lang w:val="es-AR"/>
        </w:rPr>
        <w:t xml:space="preserve">[ </w:t>
      </w:r>
      <w:proofErr w:type="spellStart"/>
      <w:r w:rsidR="001A7986" w:rsidRPr="001A7986">
        <w:rPr>
          <w:b/>
          <w:bCs/>
          <w:color w:val="auto"/>
          <w:sz w:val="20"/>
        </w:rPr>
        <w:t>Número</w:t>
      </w:r>
      <w:proofErr w:type="spellEnd"/>
      <w:r w:rsidR="001A7986" w:rsidRPr="001A7986">
        <w:rPr>
          <w:b/>
          <w:bCs/>
          <w:color w:val="auto"/>
          <w:sz w:val="20"/>
        </w:rPr>
        <w:t xml:space="preserve"> </w:t>
      </w:r>
      <w:proofErr w:type="spellStart"/>
      <w:r w:rsidR="001A7986" w:rsidRPr="001A7986">
        <w:rPr>
          <w:b/>
          <w:bCs/>
          <w:color w:val="auto"/>
          <w:sz w:val="20"/>
        </w:rPr>
        <w:t>Expediente</w:t>
      </w:r>
      <w:proofErr w:type="spellEnd"/>
      <w:r w:rsidR="001A7986" w:rsidRPr="001A7986">
        <w:rPr>
          <w:b/>
          <w:bCs/>
          <w:color w:val="auto"/>
          <w:sz w:val="20"/>
        </w:rPr>
        <w:t xml:space="preserve"> </w:t>
      </w:r>
      <w:proofErr w:type="spellStart"/>
      <w:proofErr w:type="gramStart"/>
      <w:r w:rsidR="001A7986" w:rsidRPr="001A7986">
        <w:rPr>
          <w:b/>
          <w:bCs/>
          <w:color w:val="auto"/>
          <w:sz w:val="20"/>
        </w:rPr>
        <w:t>Pasividad</w:t>
      </w:r>
      <w:proofErr w:type="spellEnd"/>
      <w:r w:rsidR="001A7986">
        <w:rPr>
          <w:b/>
          <w:color w:val="auto"/>
          <w:sz w:val="20"/>
          <w:lang w:val="es-AR"/>
        </w:rPr>
        <w:t xml:space="preserve"> </w:t>
      </w:r>
      <w:r w:rsidR="001A7986" w:rsidRPr="001A7986">
        <w:rPr>
          <w:b/>
          <w:color w:val="auto"/>
          <w:sz w:val="20"/>
          <w:lang w:val="es-AR"/>
        </w:rPr>
        <w:t>]</w:t>
      </w:r>
      <w:proofErr w:type="gramEnd"/>
    </w:p>
    <w:p w14:paraId="463F1CBD" w14:textId="0B566013" w:rsidR="008E2F18" w:rsidRPr="00562224" w:rsidRDefault="00C03BEE">
      <w:pPr>
        <w:spacing w:after="560"/>
        <w:jc w:val="right"/>
        <w:rPr>
          <w:color w:val="auto"/>
          <w:lang w:val="es-AR"/>
        </w:rPr>
      </w:pPr>
      <w:r w:rsidRPr="00562224">
        <w:rPr>
          <w:b/>
          <w:color w:val="auto"/>
          <w:sz w:val="20"/>
          <w:lang w:val="es-AR"/>
        </w:rPr>
        <w:t>FEC</w:t>
      </w:r>
      <w:r w:rsidR="00B11CC5">
        <w:rPr>
          <w:b/>
          <w:color w:val="auto"/>
          <w:sz w:val="20"/>
          <w:lang w:val="es-AR"/>
        </w:rPr>
        <w:t xml:space="preserve">HA </w:t>
      </w:r>
      <w:r w:rsidRPr="00562224">
        <w:rPr>
          <w:b/>
          <w:color w:val="auto"/>
          <w:sz w:val="20"/>
          <w:lang w:val="es-AR"/>
        </w:rPr>
        <w:t>I</w:t>
      </w:r>
      <w:r w:rsidR="00B11CC5">
        <w:rPr>
          <w:b/>
          <w:color w:val="auto"/>
          <w:sz w:val="20"/>
          <w:lang w:val="es-AR"/>
        </w:rPr>
        <w:t>NICIO</w:t>
      </w:r>
      <w:r w:rsidRPr="00562224">
        <w:rPr>
          <w:b/>
          <w:color w:val="auto"/>
          <w:sz w:val="20"/>
          <w:lang w:val="es-AR"/>
        </w:rPr>
        <w:t xml:space="preserve"> EXP</w:t>
      </w:r>
      <w:r w:rsidR="00B11CC5">
        <w:rPr>
          <w:b/>
          <w:color w:val="auto"/>
          <w:sz w:val="20"/>
          <w:lang w:val="es-AR"/>
        </w:rPr>
        <w:t>EDIEN</w:t>
      </w:r>
      <w:r w:rsidRPr="00562224">
        <w:rPr>
          <w:b/>
          <w:color w:val="auto"/>
          <w:sz w:val="20"/>
          <w:lang w:val="es-AR"/>
        </w:rPr>
        <w:t xml:space="preserve">TE: </w:t>
      </w:r>
      <w:r w:rsidR="001A7986" w:rsidRPr="001A7986">
        <w:rPr>
          <w:b/>
          <w:color w:val="auto"/>
          <w:sz w:val="20"/>
          <w:lang w:val="es-AR"/>
        </w:rPr>
        <w:t xml:space="preserve">[ </w:t>
      </w:r>
      <w:r w:rsidR="001A7986">
        <w:rPr>
          <w:b/>
          <w:color w:val="auto"/>
          <w:sz w:val="20"/>
          <w:lang w:val="es-AR"/>
        </w:rPr>
        <w:t xml:space="preserve">FECHA </w:t>
      </w:r>
      <w:proofErr w:type="gramStart"/>
      <w:r w:rsidR="001A7986">
        <w:rPr>
          <w:b/>
          <w:color w:val="auto"/>
          <w:sz w:val="20"/>
          <w:lang w:val="es-AR"/>
        </w:rPr>
        <w:t xml:space="preserve">SOLICITUD </w:t>
      </w:r>
      <w:r w:rsidR="001A7986" w:rsidRPr="001A7986">
        <w:rPr>
          <w:b/>
          <w:color w:val="auto"/>
          <w:sz w:val="20"/>
          <w:lang w:val="es-AR"/>
        </w:rPr>
        <w:t>]</w:t>
      </w:r>
      <w:proofErr w:type="gramEnd"/>
    </w:p>
    <w:p w14:paraId="7E3E4FA7" w14:textId="7CCA2E98" w:rsidR="008E2F18" w:rsidRPr="001A7986" w:rsidRDefault="00C03BEE" w:rsidP="001A7986">
      <w:pPr>
        <w:spacing w:after="280" w:line="312" w:lineRule="auto"/>
        <w:ind w:firstLine="720"/>
        <w:jc w:val="both"/>
        <w:rPr>
          <w:b/>
          <w:bCs/>
          <w:color w:val="auto"/>
          <w:sz w:val="24"/>
          <w:lang w:val="es-AR"/>
        </w:rPr>
      </w:pPr>
      <w:r w:rsidRPr="00562224">
        <w:rPr>
          <w:color w:val="auto"/>
          <w:sz w:val="24"/>
          <w:lang w:val="es-AR"/>
        </w:rPr>
        <w:t xml:space="preserve">Atento a la solicitud de Pasividad Anticipada Voluntaria presentada por el Agente </w:t>
      </w:r>
      <w:r w:rsidR="001A7986" w:rsidRPr="001A7986">
        <w:rPr>
          <w:b/>
          <w:bCs/>
          <w:color w:val="auto"/>
          <w:sz w:val="24"/>
          <w:lang w:val="es-AR"/>
        </w:rPr>
        <w:t>[</w:t>
      </w:r>
      <w:r w:rsidR="001A7986">
        <w:rPr>
          <w:b/>
          <w:bCs/>
          <w:color w:val="auto"/>
          <w:sz w:val="24"/>
          <w:lang w:val="es-AR"/>
        </w:rPr>
        <w:t xml:space="preserve"> NOMBRE </w:t>
      </w:r>
      <w:proofErr w:type="gramStart"/>
      <w:r w:rsidR="001A7986">
        <w:rPr>
          <w:b/>
          <w:bCs/>
          <w:color w:val="auto"/>
          <w:sz w:val="24"/>
          <w:lang w:val="es-AR"/>
        </w:rPr>
        <w:t>COMPLETO</w:t>
      </w:r>
      <w:r w:rsidR="001A7986" w:rsidRPr="001A7986">
        <w:rPr>
          <w:b/>
          <w:bCs/>
          <w:color w:val="auto"/>
          <w:sz w:val="24"/>
          <w:lang w:val="es-AR"/>
        </w:rPr>
        <w:t xml:space="preserve"> ]</w:t>
      </w:r>
      <w:proofErr w:type="gramEnd"/>
      <w:r w:rsidRPr="00562224">
        <w:rPr>
          <w:color w:val="auto"/>
          <w:sz w:val="24"/>
          <w:lang w:val="es-AR"/>
        </w:rPr>
        <w:t xml:space="preserve"> DNI</w:t>
      </w:r>
      <w:r w:rsidR="00562224" w:rsidRPr="00562224">
        <w:rPr>
          <w:color w:val="auto"/>
          <w:sz w:val="24"/>
          <w:lang w:val="es-AR"/>
        </w:rPr>
        <w:t xml:space="preserve"> </w:t>
      </w:r>
      <w:proofErr w:type="spellStart"/>
      <w:r w:rsidRPr="00562224">
        <w:rPr>
          <w:color w:val="auto"/>
          <w:sz w:val="24"/>
          <w:lang w:val="es-AR"/>
        </w:rPr>
        <w:t>N°</w:t>
      </w:r>
      <w:proofErr w:type="spellEnd"/>
      <w:r w:rsidR="001A7986" w:rsidRPr="001A7986">
        <w:rPr>
          <w:b/>
          <w:bCs/>
          <w:color w:val="auto"/>
          <w:sz w:val="24"/>
          <w:lang w:val="es-AR"/>
        </w:rPr>
        <w:t xml:space="preserve">[ </w:t>
      </w:r>
      <w:r w:rsidR="001A7986">
        <w:rPr>
          <w:b/>
          <w:bCs/>
          <w:color w:val="auto"/>
          <w:sz w:val="24"/>
          <w:lang w:val="es-AR"/>
        </w:rPr>
        <w:t xml:space="preserve">DOCUMENTO </w:t>
      </w:r>
      <w:r w:rsidR="001A7986" w:rsidRPr="001A7986">
        <w:rPr>
          <w:b/>
          <w:bCs/>
          <w:color w:val="auto"/>
          <w:sz w:val="24"/>
          <w:lang w:val="es-AR"/>
        </w:rPr>
        <w:t>]</w:t>
      </w:r>
      <w:r w:rsidR="001A7986">
        <w:rPr>
          <w:color w:val="auto"/>
          <w:sz w:val="24"/>
          <w:lang w:val="es-AR"/>
        </w:rPr>
        <w:t xml:space="preserve"> </w:t>
      </w:r>
      <w:r w:rsidRPr="00562224">
        <w:rPr>
          <w:color w:val="auto"/>
          <w:sz w:val="24"/>
          <w:lang w:val="es-AR"/>
        </w:rPr>
        <w:t xml:space="preserve">cargo </w:t>
      </w:r>
      <w:r w:rsidR="001A7986" w:rsidRPr="001A7986">
        <w:rPr>
          <w:b/>
          <w:bCs/>
          <w:color w:val="auto"/>
          <w:sz w:val="24"/>
          <w:lang w:val="es-AR"/>
        </w:rPr>
        <w:t xml:space="preserve">[ </w:t>
      </w:r>
      <w:r w:rsidR="001A7986">
        <w:rPr>
          <w:b/>
          <w:bCs/>
          <w:color w:val="auto"/>
          <w:sz w:val="24"/>
          <w:lang w:val="es-AR"/>
        </w:rPr>
        <w:t xml:space="preserve">CARGO </w:t>
      </w:r>
      <w:r w:rsidR="001A7986" w:rsidRPr="001A7986">
        <w:rPr>
          <w:b/>
          <w:bCs/>
          <w:color w:val="auto"/>
          <w:sz w:val="24"/>
          <w:lang w:val="es-AR"/>
        </w:rPr>
        <w:t>]</w:t>
      </w:r>
      <w:r w:rsidR="001A7986">
        <w:rPr>
          <w:color w:val="auto"/>
          <w:sz w:val="24"/>
          <w:lang w:val="es-AR"/>
        </w:rPr>
        <w:t xml:space="preserve"> </w:t>
      </w:r>
      <w:r w:rsidRPr="00562224">
        <w:rPr>
          <w:color w:val="auto"/>
          <w:sz w:val="24"/>
          <w:lang w:val="es-AR"/>
        </w:rPr>
        <w:t xml:space="preserve">dependiente de la </w:t>
      </w:r>
      <w:r w:rsidR="001A7986" w:rsidRPr="001A7986">
        <w:rPr>
          <w:b/>
          <w:bCs/>
          <w:color w:val="auto"/>
          <w:sz w:val="24"/>
          <w:lang w:val="es-AR"/>
        </w:rPr>
        <w:t>[</w:t>
      </w:r>
      <w:r w:rsidR="001A7986">
        <w:rPr>
          <w:b/>
          <w:bCs/>
          <w:color w:val="auto"/>
          <w:sz w:val="24"/>
          <w:lang w:val="es-AR"/>
        </w:rPr>
        <w:t xml:space="preserve"> PROGRAMA</w:t>
      </w:r>
      <w:r w:rsidR="001A7986" w:rsidRPr="001A7986">
        <w:rPr>
          <w:b/>
          <w:bCs/>
          <w:color w:val="auto"/>
          <w:sz w:val="24"/>
          <w:lang w:val="es-AR"/>
        </w:rPr>
        <w:t xml:space="preserve"> ]</w:t>
      </w:r>
    </w:p>
    <w:p w14:paraId="3782C76F" w14:textId="77777777" w:rsidR="008E2F18" w:rsidRPr="00562224" w:rsidRDefault="00C03BEE">
      <w:pPr>
        <w:ind w:left="720"/>
        <w:rPr>
          <w:color w:val="auto"/>
          <w:sz w:val="24"/>
          <w:lang w:val="es-AR"/>
        </w:rPr>
      </w:pPr>
      <w:r w:rsidRPr="00562224">
        <w:rPr>
          <w:color w:val="auto"/>
          <w:sz w:val="24"/>
          <w:lang w:val="es-AR"/>
        </w:rPr>
        <w:t>Se informa</w:t>
      </w:r>
    </w:p>
    <w:p w14:paraId="2F29BA47" w14:textId="77777777" w:rsidR="008E2F18" w:rsidRPr="00562224" w:rsidRDefault="00C03BEE" w:rsidP="00562224">
      <w:pPr>
        <w:spacing w:after="240"/>
        <w:ind w:firstLine="720"/>
        <w:jc w:val="both"/>
        <w:rPr>
          <w:color w:val="auto"/>
          <w:sz w:val="24"/>
          <w:lang w:val="es-AR"/>
        </w:rPr>
      </w:pPr>
      <w:r w:rsidRPr="00562224">
        <w:rPr>
          <w:color w:val="auto"/>
          <w:sz w:val="24"/>
          <w:lang w:val="es-AR"/>
        </w:rPr>
        <w:t>Que, a los fines de la prosecución del trámite, corresponde REMITIR las presentes actuaciones a la DIRECCION GENERAL DE COORDINACIÓN Y SUMARIOS, a efectos de que se informe si el agente detallado ut supra registra sumario administrativo pendiente.</w:t>
      </w:r>
    </w:p>
    <w:p w14:paraId="6EDBFE2C" w14:textId="52A3A889" w:rsidR="008E2F18" w:rsidRPr="00562224" w:rsidRDefault="00C03BEE" w:rsidP="00562224">
      <w:pPr>
        <w:spacing w:after="240"/>
        <w:ind w:firstLine="720"/>
        <w:jc w:val="both"/>
        <w:rPr>
          <w:color w:val="auto"/>
          <w:sz w:val="24"/>
          <w:lang w:val="es-AR"/>
        </w:rPr>
      </w:pPr>
      <w:r w:rsidRPr="00562224">
        <w:rPr>
          <w:color w:val="auto"/>
          <w:sz w:val="24"/>
          <w:lang w:val="es-AR"/>
        </w:rPr>
        <w:t xml:space="preserve">Cumplido lo requerido precedentemente, deberán remitirse las actuaciones a </w:t>
      </w:r>
      <w:r w:rsidR="001A7986" w:rsidRPr="001A7986">
        <w:rPr>
          <w:b/>
          <w:color w:val="auto"/>
          <w:sz w:val="24"/>
          <w:lang w:val="es-AR"/>
        </w:rPr>
        <w:t xml:space="preserve">[ </w:t>
      </w:r>
      <w:proofErr w:type="gramStart"/>
      <w:r w:rsidR="001A7986">
        <w:rPr>
          <w:b/>
          <w:color w:val="auto"/>
          <w:sz w:val="24"/>
          <w:lang w:val="es-AR"/>
        </w:rPr>
        <w:t xml:space="preserve">SECRETARIA </w:t>
      </w:r>
      <w:r w:rsidR="001A7986" w:rsidRPr="001A7986">
        <w:rPr>
          <w:b/>
          <w:color w:val="auto"/>
          <w:sz w:val="24"/>
          <w:lang w:val="es-AR"/>
        </w:rPr>
        <w:t>]</w:t>
      </w:r>
      <w:proofErr w:type="gramEnd"/>
      <w:r w:rsidRPr="00562224">
        <w:rPr>
          <w:color w:val="auto"/>
          <w:sz w:val="24"/>
          <w:lang w:val="es-AR"/>
        </w:rPr>
        <w:t xml:space="preserve"> a los fines de que se complete debidamente el formulario obrante a fs. 02 por la autoridad a cargo, requisito indispensable para la continuidad del trámite.</w:t>
      </w:r>
    </w:p>
    <w:p w14:paraId="08B2C9A9" w14:textId="77777777" w:rsidR="008E2F18" w:rsidRPr="00562224" w:rsidRDefault="00C03BEE">
      <w:pPr>
        <w:spacing w:after="480"/>
        <w:ind w:left="720"/>
        <w:rPr>
          <w:color w:val="auto"/>
          <w:sz w:val="24"/>
        </w:rPr>
      </w:pPr>
      <w:proofErr w:type="spellStart"/>
      <w:r w:rsidRPr="00562224">
        <w:rPr>
          <w:color w:val="auto"/>
          <w:sz w:val="24"/>
        </w:rPr>
        <w:t>Hecho</w:t>
      </w:r>
      <w:proofErr w:type="spellEnd"/>
      <w:r w:rsidRPr="00562224">
        <w:rPr>
          <w:color w:val="auto"/>
          <w:sz w:val="24"/>
        </w:rPr>
        <w:t xml:space="preserve">, </w:t>
      </w:r>
      <w:proofErr w:type="spellStart"/>
      <w:r w:rsidRPr="00562224">
        <w:rPr>
          <w:color w:val="auto"/>
          <w:sz w:val="24"/>
        </w:rPr>
        <w:t>vuelva</w:t>
      </w:r>
      <w:proofErr w:type="spellEnd"/>
      <w:r w:rsidRPr="00562224">
        <w:rPr>
          <w:color w:val="auto"/>
          <w:sz w:val="24"/>
        </w:rPr>
        <w:t>.</w:t>
      </w:r>
    </w:p>
    <w:p w14:paraId="4DEF0C9E" w14:textId="77777777" w:rsidR="008E2F18" w:rsidRPr="00562224" w:rsidRDefault="00C03BEE">
      <w:pPr>
        <w:ind w:left="720"/>
        <w:rPr>
          <w:color w:val="auto"/>
          <w:sz w:val="24"/>
        </w:rPr>
      </w:pPr>
      <w:r w:rsidRPr="00562224">
        <w:rPr>
          <w:color w:val="auto"/>
          <w:sz w:val="24"/>
        </w:rPr>
        <w:t>Atentamente</w:t>
      </w:r>
    </w:p>
    <w:sectPr w:rsidR="008E2F18" w:rsidRPr="00562224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B68585" w14:textId="77777777" w:rsidR="00571DD4" w:rsidRDefault="00571DD4" w:rsidP="00562224">
      <w:pPr>
        <w:spacing w:after="0" w:line="240" w:lineRule="auto"/>
      </w:pPr>
      <w:r>
        <w:separator/>
      </w:r>
    </w:p>
  </w:endnote>
  <w:endnote w:type="continuationSeparator" w:id="0">
    <w:p w14:paraId="568DD160" w14:textId="77777777" w:rsidR="00571DD4" w:rsidRDefault="00571DD4" w:rsidP="00562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E7621" w14:textId="77777777" w:rsidR="00943F31" w:rsidRPr="00943F31" w:rsidRDefault="00943F31" w:rsidP="00943F31">
    <w:pPr>
      <w:pStyle w:val="Piedepgina"/>
      <w:jc w:val="center"/>
      <w:rPr>
        <w:b/>
        <w:color w:val="auto"/>
        <w:lang w:val="es-AR"/>
      </w:rPr>
    </w:pPr>
    <w:r>
      <w:rPr>
        <w:b/>
        <w:color w:val="auto"/>
        <w:lang w:val="es-AR"/>
      </w:rPr>
      <w:t>Chacabuco 737 – subsecretaria.capitalhumano@cordoba.gov.ar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A46131" w14:textId="77777777" w:rsidR="00571DD4" w:rsidRDefault="00571DD4" w:rsidP="00562224">
      <w:pPr>
        <w:spacing w:after="0" w:line="240" w:lineRule="auto"/>
      </w:pPr>
      <w:r>
        <w:separator/>
      </w:r>
    </w:p>
  </w:footnote>
  <w:footnote w:type="continuationSeparator" w:id="0">
    <w:p w14:paraId="1002CF8B" w14:textId="77777777" w:rsidR="00571DD4" w:rsidRDefault="00571DD4" w:rsidP="005622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39346" w14:textId="77777777" w:rsidR="00562224" w:rsidRDefault="00562224">
    <w:pPr>
      <w:pStyle w:val="Encabezado"/>
    </w:pPr>
    <w:r w:rsidRPr="0030411E">
      <w:rPr>
        <w:noProof/>
      </w:rPr>
      <w:drawing>
        <wp:anchor distT="0" distB="0" distL="114300" distR="114300" simplePos="0" relativeHeight="251658240" behindDoc="0" locked="0" layoutInCell="1" allowOverlap="1" wp14:anchorId="454300C7" wp14:editId="3681BC48">
          <wp:simplePos x="0" y="0"/>
          <wp:positionH relativeFrom="column">
            <wp:posOffset>266700</wp:posOffset>
          </wp:positionH>
          <wp:positionV relativeFrom="paragraph">
            <wp:posOffset>-144780</wp:posOffset>
          </wp:positionV>
          <wp:extent cx="5400040" cy="742395"/>
          <wp:effectExtent l="0" t="0" r="0" b="635"/>
          <wp:wrapNone/>
          <wp:docPr id="3" name="Imagen 3" descr="Membrete SUB-SEC-MUNI Sin Fondo para Archivos Wor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embrete SUB-SEC-MUNI Sin Fondo para Archivos Wor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742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4077708">
    <w:abstractNumId w:val="8"/>
  </w:num>
  <w:num w:numId="2" w16cid:durableId="1142380020">
    <w:abstractNumId w:val="6"/>
  </w:num>
  <w:num w:numId="3" w16cid:durableId="1671593977">
    <w:abstractNumId w:val="5"/>
  </w:num>
  <w:num w:numId="4" w16cid:durableId="425031754">
    <w:abstractNumId w:val="4"/>
  </w:num>
  <w:num w:numId="5" w16cid:durableId="457257668">
    <w:abstractNumId w:val="7"/>
  </w:num>
  <w:num w:numId="6" w16cid:durableId="436364429">
    <w:abstractNumId w:val="3"/>
  </w:num>
  <w:num w:numId="7" w16cid:durableId="1902061277">
    <w:abstractNumId w:val="2"/>
  </w:num>
  <w:num w:numId="8" w16cid:durableId="179006133">
    <w:abstractNumId w:val="1"/>
  </w:num>
  <w:num w:numId="9" w16cid:durableId="1222327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986"/>
    <w:rsid w:val="0029639D"/>
    <w:rsid w:val="00326F90"/>
    <w:rsid w:val="00562224"/>
    <w:rsid w:val="00571DD4"/>
    <w:rsid w:val="00684D44"/>
    <w:rsid w:val="008C2F94"/>
    <w:rsid w:val="008E2F18"/>
    <w:rsid w:val="00943F31"/>
    <w:rsid w:val="00AA1D8D"/>
    <w:rsid w:val="00B11CC5"/>
    <w:rsid w:val="00B47730"/>
    <w:rsid w:val="00C03BEE"/>
    <w:rsid w:val="00CB0664"/>
    <w:rsid w:val="00FB65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5F60F1"/>
  <w14:defaultImageDpi w14:val="300"/>
  <w15:docId w15:val="{8805CF9F-209B-4262-AF07-FA55D52B6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ABB7C2-B7FF-40B7-8A72-4375980E7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122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Tomas Paris</cp:lastModifiedBy>
  <cp:revision>6</cp:revision>
  <dcterms:created xsi:type="dcterms:W3CDTF">2013-12-23T23:15:00Z</dcterms:created>
  <dcterms:modified xsi:type="dcterms:W3CDTF">2026-09-06T20:23:00Z</dcterms:modified>
  <cp:category/>
</cp:coreProperties>
</file>