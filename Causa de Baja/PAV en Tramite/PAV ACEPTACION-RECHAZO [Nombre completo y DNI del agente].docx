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54FBA" w14:textId="77777777" w:rsidR="00E85CD3" w:rsidRDefault="00E85CD3">
      <w:pPr>
        <w:spacing w:after="80"/>
      </w:pPr>
    </w:p>
    <w:p w14:paraId="3FB08031" w14:textId="2A2BEED0" w:rsidR="00D47BDC" w:rsidRPr="00D47BDC" w:rsidRDefault="00D47BDC" w:rsidP="00D47BDC">
      <w:pPr>
        <w:spacing w:after="80"/>
        <w:jc w:val="right"/>
        <w:rPr>
          <w:color w:val="auto"/>
          <w:sz w:val="22"/>
          <w:lang w:val="es-AR"/>
        </w:rPr>
      </w:pPr>
      <w:proofErr w:type="spellStart"/>
      <w:r w:rsidRPr="00D47BDC">
        <w:rPr>
          <w:b/>
          <w:color w:val="auto"/>
          <w:sz w:val="22"/>
          <w:lang w:val="es-AR"/>
        </w:rPr>
        <w:t>Nro</w:t>
      </w:r>
      <w:proofErr w:type="spellEnd"/>
      <w:r w:rsidRPr="00D47BDC">
        <w:rPr>
          <w:b/>
          <w:color w:val="auto"/>
          <w:sz w:val="22"/>
          <w:lang w:val="es-AR"/>
        </w:rPr>
        <w:t xml:space="preserve"> EXPEDIENTE: </w:t>
      </w:r>
      <w:r w:rsidR="003D6953" w:rsidRPr="003D6953">
        <w:rPr>
          <w:b/>
          <w:color w:val="auto"/>
          <w:sz w:val="22"/>
          <w:lang w:val="es-AR"/>
        </w:rPr>
        <w:t xml:space="preserve">[ </w:t>
      </w:r>
      <w:proofErr w:type="spellStart"/>
      <w:r w:rsidR="003D6953" w:rsidRPr="003D6953">
        <w:rPr>
          <w:b/>
          <w:bCs/>
          <w:color w:val="auto"/>
          <w:sz w:val="22"/>
        </w:rPr>
        <w:t>Número</w:t>
      </w:r>
      <w:proofErr w:type="spellEnd"/>
      <w:r w:rsidR="003D6953" w:rsidRPr="003D6953">
        <w:rPr>
          <w:b/>
          <w:bCs/>
          <w:color w:val="auto"/>
          <w:sz w:val="22"/>
        </w:rPr>
        <w:t xml:space="preserve"> </w:t>
      </w:r>
      <w:proofErr w:type="spellStart"/>
      <w:r w:rsidR="003D6953" w:rsidRPr="003D6953">
        <w:rPr>
          <w:b/>
          <w:bCs/>
          <w:color w:val="auto"/>
          <w:sz w:val="22"/>
        </w:rPr>
        <w:t>Expediente</w:t>
      </w:r>
      <w:proofErr w:type="spellEnd"/>
      <w:r w:rsidR="003D6953" w:rsidRPr="003D6953">
        <w:rPr>
          <w:b/>
          <w:bCs/>
          <w:color w:val="auto"/>
          <w:sz w:val="22"/>
        </w:rPr>
        <w:t xml:space="preserve"> </w:t>
      </w:r>
      <w:proofErr w:type="spellStart"/>
      <w:proofErr w:type="gramStart"/>
      <w:r w:rsidR="003D6953" w:rsidRPr="003D6953">
        <w:rPr>
          <w:b/>
          <w:bCs/>
          <w:color w:val="auto"/>
          <w:sz w:val="22"/>
        </w:rPr>
        <w:t>Pasividad</w:t>
      </w:r>
      <w:proofErr w:type="spellEnd"/>
      <w:r w:rsidR="003D6953" w:rsidRPr="003D6953">
        <w:rPr>
          <w:b/>
          <w:color w:val="auto"/>
          <w:sz w:val="22"/>
          <w:lang w:val="es-AR"/>
        </w:rPr>
        <w:t xml:space="preserve"> ]</w:t>
      </w:r>
      <w:proofErr w:type="gramEnd"/>
    </w:p>
    <w:p w14:paraId="7132A7BF" w14:textId="33651A27" w:rsidR="00D47BDC" w:rsidRPr="00D47BDC" w:rsidRDefault="00D47BDC" w:rsidP="00D47BDC">
      <w:pPr>
        <w:spacing w:after="560"/>
        <w:jc w:val="right"/>
        <w:rPr>
          <w:color w:val="auto"/>
          <w:sz w:val="22"/>
          <w:lang w:val="es-AR"/>
        </w:rPr>
      </w:pPr>
      <w:r w:rsidRPr="00D47BDC">
        <w:rPr>
          <w:b/>
          <w:color w:val="auto"/>
          <w:sz w:val="22"/>
          <w:lang w:val="es-AR"/>
        </w:rPr>
        <w:t xml:space="preserve">FECHA INICIO EXPEDIENTE: </w:t>
      </w:r>
      <w:r w:rsidR="003D6953" w:rsidRPr="003D6953">
        <w:rPr>
          <w:b/>
          <w:color w:val="auto"/>
          <w:sz w:val="22"/>
          <w:lang w:val="es-AR"/>
        </w:rPr>
        <w:t xml:space="preserve">[ FECHA </w:t>
      </w:r>
      <w:proofErr w:type="gramStart"/>
      <w:r w:rsidR="003D6953" w:rsidRPr="003D6953">
        <w:rPr>
          <w:b/>
          <w:color w:val="auto"/>
          <w:sz w:val="22"/>
          <w:lang w:val="es-AR"/>
        </w:rPr>
        <w:t>SOLICITUD ]</w:t>
      </w:r>
      <w:proofErr w:type="gramEnd"/>
    </w:p>
    <w:p w14:paraId="3F5A4352" w14:textId="77777777" w:rsidR="00E85CD3" w:rsidRPr="00D47BDC" w:rsidRDefault="00F155BD">
      <w:pPr>
        <w:spacing w:before="240" w:after="40"/>
        <w:jc w:val="center"/>
        <w:rPr>
          <w:color w:val="auto"/>
          <w:sz w:val="22"/>
          <w:lang w:val="es-AR"/>
        </w:rPr>
      </w:pPr>
      <w:r w:rsidRPr="00D47BDC">
        <w:rPr>
          <w:b/>
          <w:color w:val="auto"/>
          <w:sz w:val="32"/>
          <w:lang w:val="es-AR"/>
        </w:rPr>
        <w:t>Formulario de Aceptación/Rechazo PAV</w:t>
      </w:r>
    </w:p>
    <w:p w14:paraId="04D5813A" w14:textId="77777777" w:rsidR="00E85CD3" w:rsidRPr="00D47BDC" w:rsidRDefault="00D47BDC">
      <w:pPr>
        <w:spacing w:after="240"/>
        <w:jc w:val="center"/>
        <w:rPr>
          <w:i/>
          <w:color w:val="auto"/>
          <w:sz w:val="22"/>
          <w:lang w:val="es-AR"/>
        </w:rPr>
      </w:pPr>
      <w:r>
        <w:rPr>
          <w:i/>
          <w:noProof/>
          <w:color w:val="auto"/>
          <w:sz w:val="22"/>
          <w:lang w:val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47861" wp14:editId="055ADF22">
                <wp:simplePos x="0" y="0"/>
                <wp:positionH relativeFrom="column">
                  <wp:posOffset>36398</wp:posOffset>
                </wp:positionH>
                <wp:positionV relativeFrom="paragraph">
                  <wp:posOffset>222341</wp:posOffset>
                </wp:positionV>
                <wp:extent cx="6226797" cy="12651"/>
                <wp:effectExtent l="0" t="0" r="22225" b="2603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6797" cy="12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868A8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5pt,17.5pt" to="493.1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" strokecolor="black [3040]"/>
            </w:pict>
          </mc:Fallback>
        </mc:AlternateContent>
      </w:r>
      <w:r w:rsidR="00F155BD" w:rsidRPr="00D47BDC">
        <w:rPr>
          <w:i/>
          <w:color w:val="auto"/>
          <w:sz w:val="22"/>
          <w:lang w:val="es-AR"/>
        </w:rPr>
        <w:t xml:space="preserve">Ley Provincial </w:t>
      </w:r>
      <w:proofErr w:type="spellStart"/>
      <w:r w:rsidR="00F155BD" w:rsidRPr="00D47BDC">
        <w:rPr>
          <w:i/>
          <w:color w:val="auto"/>
          <w:sz w:val="22"/>
          <w:lang w:val="es-AR"/>
        </w:rPr>
        <w:t>Nº</w:t>
      </w:r>
      <w:proofErr w:type="spellEnd"/>
      <w:r w:rsidR="00F155BD" w:rsidRPr="00D47BDC">
        <w:rPr>
          <w:i/>
          <w:color w:val="auto"/>
          <w:sz w:val="22"/>
          <w:lang w:val="es-AR"/>
        </w:rPr>
        <w:t xml:space="preserve"> 8836 - Ordenanza </w:t>
      </w:r>
      <w:proofErr w:type="spellStart"/>
      <w:r w:rsidR="00F155BD" w:rsidRPr="00D47BDC">
        <w:rPr>
          <w:i/>
          <w:color w:val="auto"/>
          <w:sz w:val="22"/>
          <w:lang w:val="es-AR"/>
        </w:rPr>
        <w:t>Nº</w:t>
      </w:r>
      <w:proofErr w:type="spellEnd"/>
      <w:r w:rsidR="00F155BD" w:rsidRPr="00D47BDC">
        <w:rPr>
          <w:i/>
          <w:color w:val="auto"/>
          <w:sz w:val="22"/>
          <w:lang w:val="es-AR"/>
        </w:rPr>
        <w:t xml:space="preserve"> 10,514 - Decreto </w:t>
      </w:r>
      <w:proofErr w:type="spellStart"/>
      <w:r w:rsidR="00F155BD" w:rsidRPr="00D47BDC">
        <w:rPr>
          <w:i/>
          <w:color w:val="auto"/>
          <w:sz w:val="22"/>
          <w:lang w:val="es-AR"/>
        </w:rPr>
        <w:t>Nº</w:t>
      </w:r>
      <w:proofErr w:type="spellEnd"/>
      <w:r w:rsidR="00F155BD" w:rsidRPr="00D47BDC">
        <w:rPr>
          <w:i/>
          <w:color w:val="auto"/>
          <w:sz w:val="22"/>
          <w:lang w:val="es-AR"/>
        </w:rPr>
        <w:t xml:space="preserve"> 1282</w:t>
      </w:r>
    </w:p>
    <w:p w14:paraId="0DCB38C8" w14:textId="77777777" w:rsidR="00D47BDC" w:rsidRPr="00D47BDC" w:rsidRDefault="00D47BDC">
      <w:pPr>
        <w:spacing w:after="240"/>
        <w:jc w:val="center"/>
        <w:rPr>
          <w:color w:val="auto"/>
          <w:sz w:val="22"/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47BDC" w:rsidRPr="008076E1" w14:paraId="17A4C54A" w14:textId="77777777">
        <w:trPr>
          <w:jc w:val="center"/>
        </w:trPr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E18AA" w14:textId="77777777" w:rsidR="00E85CD3" w:rsidRPr="00D47BDC" w:rsidRDefault="00F155BD">
            <w:pPr>
              <w:spacing w:after="240"/>
              <w:rPr>
                <w:color w:val="auto"/>
                <w:sz w:val="24"/>
                <w:lang w:val="es-AR"/>
              </w:rPr>
            </w:pPr>
            <w:r w:rsidRPr="00D47BDC">
              <w:rPr>
                <w:b/>
                <w:color w:val="auto"/>
                <w:sz w:val="24"/>
                <w:lang w:val="es-AR"/>
              </w:rPr>
              <w:t>* PARA USO EXCLUSIVO DE LA AUTORIDAD SUPERIOR:</w:t>
            </w:r>
          </w:p>
          <w:p w14:paraId="7714FA96" w14:textId="4F391D84" w:rsidR="00E85CD3" w:rsidRPr="00D47BDC" w:rsidRDefault="00F155BD">
            <w:pPr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 xml:space="preserve">Respecto a la "Solicitud de Acogimiento de la Pasividad Anticipada Voluntaria" de foja 1, del Agente: </w:t>
            </w:r>
            <w:r w:rsidR="003D6953" w:rsidRPr="003D6953">
              <w:rPr>
                <w:b/>
                <w:bCs/>
                <w:color w:val="auto"/>
                <w:sz w:val="22"/>
                <w:lang w:val="es-AR"/>
              </w:rPr>
              <w:t xml:space="preserve">[ NOMBRE </w:t>
            </w:r>
            <w:proofErr w:type="gramStart"/>
            <w:r w:rsidR="003D6953" w:rsidRPr="003D6953">
              <w:rPr>
                <w:b/>
                <w:bCs/>
                <w:color w:val="auto"/>
                <w:sz w:val="22"/>
                <w:lang w:val="es-AR"/>
              </w:rPr>
              <w:t>COMPLETO ]</w:t>
            </w:r>
            <w:proofErr w:type="gramEnd"/>
            <w:r w:rsidR="003D6953" w:rsidRPr="003D6953">
              <w:rPr>
                <w:color w:val="auto"/>
                <w:sz w:val="22"/>
                <w:lang w:val="es-AR"/>
              </w:rPr>
              <w:t xml:space="preserve"> </w:t>
            </w:r>
            <w:r w:rsidRPr="00D47BDC">
              <w:rPr>
                <w:color w:val="auto"/>
                <w:sz w:val="22"/>
                <w:lang w:val="es-AR"/>
              </w:rPr>
              <w:t xml:space="preserve"> DNI </w:t>
            </w:r>
            <w:proofErr w:type="spellStart"/>
            <w:r w:rsidRPr="00D47BDC">
              <w:rPr>
                <w:color w:val="auto"/>
                <w:sz w:val="22"/>
                <w:lang w:val="es-AR"/>
              </w:rPr>
              <w:t>Nº</w:t>
            </w:r>
            <w:proofErr w:type="spellEnd"/>
            <w:r w:rsidRPr="00D47BDC">
              <w:rPr>
                <w:color w:val="auto"/>
                <w:sz w:val="22"/>
                <w:lang w:val="es-AR"/>
              </w:rPr>
              <w:t xml:space="preserve"> </w:t>
            </w:r>
            <w:r w:rsidR="003D6953" w:rsidRPr="003D6953">
              <w:rPr>
                <w:b/>
                <w:bCs/>
                <w:color w:val="auto"/>
                <w:sz w:val="22"/>
                <w:lang w:val="es-AR"/>
              </w:rPr>
              <w:t>[ DOCUMENTO ]</w:t>
            </w:r>
          </w:p>
          <w:p w14:paraId="7ADE3B9C" w14:textId="21A09A5C" w:rsidR="00E85CD3" w:rsidRPr="00D47BDC" w:rsidRDefault="00F155BD">
            <w:pPr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 xml:space="preserve">Perteneciente a la </w:t>
            </w:r>
            <w:proofErr w:type="spellStart"/>
            <w:r w:rsidRPr="00D47BDC">
              <w:rPr>
                <w:color w:val="auto"/>
                <w:sz w:val="22"/>
                <w:lang w:val="es-AR"/>
              </w:rPr>
              <w:t>reparticón</w:t>
            </w:r>
            <w:proofErr w:type="spellEnd"/>
            <w:r w:rsidRPr="00D47BDC">
              <w:rPr>
                <w:color w:val="auto"/>
                <w:sz w:val="22"/>
                <w:lang w:val="es-AR"/>
              </w:rPr>
              <w:t>:</w:t>
            </w:r>
            <w:r w:rsidRPr="00D47BDC">
              <w:rPr>
                <w:color w:val="auto"/>
                <w:sz w:val="22"/>
                <w:lang w:val="es-AR"/>
              </w:rPr>
              <w:br/>
            </w:r>
            <w:r w:rsidR="003D6953" w:rsidRPr="003D6953">
              <w:rPr>
                <w:b/>
                <w:bCs/>
                <w:color w:val="auto"/>
                <w:sz w:val="22"/>
                <w:lang w:val="es-AR"/>
              </w:rPr>
              <w:t xml:space="preserve">[ </w:t>
            </w:r>
            <w:proofErr w:type="gramStart"/>
            <w:r w:rsidR="003D6953" w:rsidRPr="003D6953">
              <w:rPr>
                <w:b/>
                <w:bCs/>
                <w:color w:val="auto"/>
                <w:sz w:val="22"/>
                <w:lang w:val="es-AR"/>
              </w:rPr>
              <w:t>PROGRAMA ]</w:t>
            </w:r>
            <w:proofErr w:type="gramEnd"/>
          </w:p>
          <w:p w14:paraId="3AA1B7E6" w14:textId="44CB90F7" w:rsidR="00E85CD3" w:rsidRPr="00D47BDC" w:rsidRDefault="00F155BD">
            <w:pPr>
              <w:spacing w:after="320"/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>En el cargo:</w:t>
            </w:r>
            <w:r w:rsidRPr="00D47BDC">
              <w:rPr>
                <w:color w:val="auto"/>
                <w:sz w:val="22"/>
                <w:lang w:val="es-AR"/>
              </w:rPr>
              <w:br/>
            </w:r>
            <w:r w:rsidR="003D6953" w:rsidRPr="003D6953">
              <w:rPr>
                <w:b/>
                <w:bCs/>
                <w:color w:val="auto"/>
                <w:sz w:val="22"/>
                <w:lang w:val="es-AR"/>
              </w:rPr>
              <w:t xml:space="preserve">[ </w:t>
            </w:r>
            <w:proofErr w:type="gramStart"/>
            <w:r w:rsidR="003D6953" w:rsidRPr="003D6953">
              <w:rPr>
                <w:b/>
                <w:bCs/>
                <w:color w:val="auto"/>
                <w:sz w:val="22"/>
                <w:lang w:val="es-AR"/>
              </w:rPr>
              <w:t>CARGO ]</w:t>
            </w:r>
            <w:proofErr w:type="gramEnd"/>
          </w:p>
          <w:p w14:paraId="6918BF81" w14:textId="77777777" w:rsidR="00E85CD3" w:rsidRPr="00D47BDC" w:rsidRDefault="00F155BD">
            <w:pPr>
              <w:spacing w:after="240"/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 xml:space="preserve">La presente solicitud afecta la continuidad o calidad del </w:t>
            </w:r>
            <w:proofErr w:type="spellStart"/>
            <w:r w:rsidRPr="00D47BDC">
              <w:rPr>
                <w:color w:val="auto"/>
                <w:sz w:val="22"/>
                <w:lang w:val="es-AR"/>
              </w:rPr>
              <w:t>sevicio</w:t>
            </w:r>
            <w:proofErr w:type="spellEnd"/>
            <w:proofErr w:type="gramStart"/>
            <w:r w:rsidRPr="00D47BDC">
              <w:rPr>
                <w:color w:val="auto"/>
                <w:sz w:val="22"/>
                <w:lang w:val="es-AR"/>
              </w:rPr>
              <w:t xml:space="preserve">:  </w:t>
            </w:r>
            <w:r w:rsidRPr="00D47BDC">
              <w:rPr>
                <w:i/>
                <w:color w:val="auto"/>
                <w:sz w:val="18"/>
                <w:lang w:val="es-AR"/>
              </w:rPr>
              <w:t>(</w:t>
            </w:r>
            <w:proofErr w:type="gramEnd"/>
            <w:r w:rsidRPr="00D47BDC">
              <w:rPr>
                <w:i/>
                <w:color w:val="auto"/>
                <w:sz w:val="18"/>
                <w:lang w:val="es-AR"/>
              </w:rPr>
              <w:t>Marcar con una cruz según corresponda)</w:t>
            </w:r>
          </w:p>
          <w:p w14:paraId="7577A69B" w14:textId="77777777" w:rsidR="00E85CD3" w:rsidRPr="00D47BDC" w:rsidRDefault="00F155BD">
            <w:pPr>
              <w:spacing w:after="320"/>
              <w:jc w:val="center"/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>NO AFECTA</w:t>
            </w:r>
            <w:proofErr w:type="gramStart"/>
            <w:r w:rsidRPr="00D47BDC">
              <w:rPr>
                <w:color w:val="auto"/>
                <w:sz w:val="22"/>
                <w:lang w:val="es-AR"/>
              </w:rPr>
              <w:t xml:space="preserve">   [</w:t>
            </w:r>
            <w:proofErr w:type="gramEnd"/>
            <w:r w:rsidRPr="00D47BDC">
              <w:rPr>
                <w:color w:val="auto"/>
                <w:sz w:val="22"/>
                <w:lang w:val="es-AR"/>
              </w:rPr>
              <w:t xml:space="preserve">   ]                    SI AFECTA   [   ]</w:t>
            </w:r>
          </w:p>
          <w:p w14:paraId="0A3F73FC" w14:textId="77777777" w:rsidR="00E85CD3" w:rsidRPr="00D47BDC" w:rsidRDefault="00F155BD">
            <w:pPr>
              <w:spacing w:after="240"/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>Resolviendo en consecuencia que la presente solicitud:</w:t>
            </w:r>
          </w:p>
          <w:p w14:paraId="3F513EC6" w14:textId="77777777" w:rsidR="00E85CD3" w:rsidRPr="00D47BDC" w:rsidRDefault="00F155BD">
            <w:pPr>
              <w:spacing w:after="560"/>
              <w:jc w:val="center"/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>ES ACEPTADA</w:t>
            </w:r>
            <w:proofErr w:type="gramStart"/>
            <w:r w:rsidRPr="00D47BDC">
              <w:rPr>
                <w:color w:val="auto"/>
                <w:sz w:val="22"/>
                <w:lang w:val="es-AR"/>
              </w:rPr>
              <w:t xml:space="preserve">   [</w:t>
            </w:r>
            <w:proofErr w:type="gramEnd"/>
            <w:r w:rsidRPr="00D47BDC">
              <w:rPr>
                <w:color w:val="auto"/>
                <w:sz w:val="22"/>
                <w:lang w:val="es-AR"/>
              </w:rPr>
              <w:t xml:space="preserve">   ]                    ES RECHAZADA   [   ]</w:t>
            </w:r>
          </w:p>
          <w:p w14:paraId="2AE1FC8F" w14:textId="77777777" w:rsidR="00E85CD3" w:rsidRDefault="00F155BD">
            <w:pPr>
              <w:spacing w:after="800"/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22"/>
                <w:lang w:val="es-AR"/>
              </w:rPr>
              <w:t>CÓRDOBA, _____ / _____ / _________</w:t>
            </w:r>
          </w:p>
          <w:p w14:paraId="3AA2D07E" w14:textId="77777777" w:rsidR="00D47BDC" w:rsidRPr="00D47BDC" w:rsidRDefault="00D47BDC">
            <w:pPr>
              <w:spacing w:after="800"/>
              <w:rPr>
                <w:color w:val="auto"/>
                <w:sz w:val="22"/>
                <w:lang w:val="es-AR"/>
              </w:rPr>
            </w:pPr>
          </w:p>
          <w:p w14:paraId="132543C0" w14:textId="77777777" w:rsidR="00E85CD3" w:rsidRPr="00D47BDC" w:rsidRDefault="00F155BD">
            <w:pPr>
              <w:spacing w:after="320"/>
              <w:jc w:val="center"/>
              <w:rPr>
                <w:color w:val="auto"/>
                <w:sz w:val="22"/>
                <w:lang w:val="es-AR"/>
              </w:rPr>
            </w:pPr>
            <w:r w:rsidRPr="00D47BDC">
              <w:rPr>
                <w:color w:val="auto"/>
                <w:sz w:val="18"/>
                <w:lang w:val="es-AR"/>
              </w:rPr>
              <w:t>_____________________________________________________</w:t>
            </w:r>
            <w:r w:rsidRPr="00D47BDC">
              <w:rPr>
                <w:color w:val="auto"/>
                <w:sz w:val="18"/>
                <w:lang w:val="es-AR"/>
              </w:rPr>
              <w:br/>
              <w:t>Firma del DIRECTOR o AUTORIDAD</w:t>
            </w:r>
            <w:r w:rsidRPr="00D47BDC">
              <w:rPr>
                <w:color w:val="auto"/>
                <w:sz w:val="18"/>
                <w:lang w:val="es-AR"/>
              </w:rPr>
              <w:br/>
              <w:t>SUPERIOR</w:t>
            </w:r>
          </w:p>
        </w:tc>
      </w:tr>
    </w:tbl>
    <w:p w14:paraId="273165A0" w14:textId="77777777" w:rsidR="00E85CD3" w:rsidRPr="00D47BDC" w:rsidRDefault="00F155BD">
      <w:pPr>
        <w:spacing w:before="320"/>
        <w:jc w:val="right"/>
        <w:rPr>
          <w:color w:val="auto"/>
          <w:sz w:val="22"/>
          <w:lang w:val="es-AR"/>
        </w:rPr>
      </w:pPr>
      <w:r w:rsidRPr="00D47BDC">
        <w:rPr>
          <w:color w:val="auto"/>
          <w:sz w:val="18"/>
          <w:lang w:val="es-AR"/>
        </w:rPr>
        <w:t>SELLO del DIRECTOR o AUTORIDAD SUPERIOR</w:t>
      </w:r>
    </w:p>
    <w:sectPr w:rsidR="00E85CD3" w:rsidRPr="00D47BD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8EF1B" w14:textId="77777777" w:rsidR="00660CAF" w:rsidRDefault="00660CAF" w:rsidP="00D47BDC">
      <w:pPr>
        <w:spacing w:after="0" w:line="240" w:lineRule="auto"/>
      </w:pPr>
      <w:r>
        <w:separator/>
      </w:r>
    </w:p>
  </w:endnote>
  <w:endnote w:type="continuationSeparator" w:id="0">
    <w:p w14:paraId="247C8CF8" w14:textId="77777777" w:rsidR="00660CAF" w:rsidRDefault="00660CAF" w:rsidP="00D47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A3EA" w14:textId="77777777" w:rsidR="008076E1" w:rsidRDefault="008076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61478" w14:textId="77777777" w:rsidR="008076E1" w:rsidRPr="008076E1" w:rsidRDefault="008076E1" w:rsidP="008076E1">
    <w:pPr>
      <w:pStyle w:val="Piedepgina"/>
      <w:jc w:val="center"/>
      <w:rPr>
        <w:b/>
        <w:color w:val="auto"/>
        <w:sz w:val="22"/>
        <w:lang w:val="es-AR"/>
      </w:rPr>
    </w:pPr>
    <w:r>
      <w:rPr>
        <w:b/>
        <w:color w:val="auto"/>
        <w:lang w:val="es-AR"/>
      </w:rPr>
      <w:t>Chacabuco 737 – subsecretaria.capitalhumano@cordoba.gov.ar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D58D0" w14:textId="77777777" w:rsidR="008076E1" w:rsidRDefault="008076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7766B" w14:textId="77777777" w:rsidR="00660CAF" w:rsidRDefault="00660CAF" w:rsidP="00D47BDC">
      <w:pPr>
        <w:spacing w:after="0" w:line="240" w:lineRule="auto"/>
      </w:pPr>
      <w:r>
        <w:separator/>
      </w:r>
    </w:p>
  </w:footnote>
  <w:footnote w:type="continuationSeparator" w:id="0">
    <w:p w14:paraId="02529671" w14:textId="77777777" w:rsidR="00660CAF" w:rsidRDefault="00660CAF" w:rsidP="00D47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792C0" w14:textId="77777777" w:rsidR="008076E1" w:rsidRDefault="008076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76BB4" w14:textId="77777777" w:rsidR="00D47BDC" w:rsidRPr="00D47BDC" w:rsidRDefault="00D47BDC">
    <w:pPr>
      <w:pStyle w:val="Encabezado"/>
      <w:rPr>
        <w:lang w:val="es-AR"/>
      </w:rPr>
    </w:pPr>
    <w:r w:rsidRPr="0030411E">
      <w:rPr>
        <w:noProof/>
      </w:rPr>
      <w:drawing>
        <wp:anchor distT="0" distB="0" distL="114300" distR="114300" simplePos="0" relativeHeight="251658240" behindDoc="0" locked="0" layoutInCell="1" allowOverlap="1" wp14:anchorId="37098030" wp14:editId="02877840">
          <wp:simplePos x="0" y="0"/>
          <wp:positionH relativeFrom="column">
            <wp:posOffset>449580</wp:posOffset>
          </wp:positionH>
          <wp:positionV relativeFrom="paragraph">
            <wp:posOffset>-327660</wp:posOffset>
          </wp:positionV>
          <wp:extent cx="5400040" cy="742395"/>
          <wp:effectExtent l="0" t="0" r="0" b="635"/>
          <wp:wrapNone/>
          <wp:docPr id="3" name="Imagen 3" descr="Membrete SUB-SEC-MUNI Sin Fondo para Archivos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 SUB-SEC-MUNI Sin Fondo para Archivos 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4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8998D" w14:textId="77777777" w:rsidR="008076E1" w:rsidRDefault="008076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058252">
    <w:abstractNumId w:val="8"/>
  </w:num>
  <w:num w:numId="2" w16cid:durableId="477308986">
    <w:abstractNumId w:val="6"/>
  </w:num>
  <w:num w:numId="3" w16cid:durableId="2017422679">
    <w:abstractNumId w:val="5"/>
  </w:num>
  <w:num w:numId="4" w16cid:durableId="471949111">
    <w:abstractNumId w:val="4"/>
  </w:num>
  <w:num w:numId="5" w16cid:durableId="1518691543">
    <w:abstractNumId w:val="7"/>
  </w:num>
  <w:num w:numId="6" w16cid:durableId="1205949480">
    <w:abstractNumId w:val="3"/>
  </w:num>
  <w:num w:numId="7" w16cid:durableId="281619720">
    <w:abstractNumId w:val="2"/>
  </w:num>
  <w:num w:numId="8" w16cid:durableId="708259833">
    <w:abstractNumId w:val="1"/>
  </w:num>
  <w:num w:numId="9" w16cid:durableId="190443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953"/>
    <w:rsid w:val="00660CAF"/>
    <w:rsid w:val="008076E1"/>
    <w:rsid w:val="00AA1D8D"/>
    <w:rsid w:val="00AD3C57"/>
    <w:rsid w:val="00B47730"/>
    <w:rsid w:val="00BC46DD"/>
    <w:rsid w:val="00CB0664"/>
    <w:rsid w:val="00D47BDC"/>
    <w:rsid w:val="00E85CD3"/>
    <w:rsid w:val="00F15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304265"/>
  <w14:defaultImageDpi w14:val="300"/>
  <w15:docId w15:val="{8805CF9F-209B-4262-AF07-FA55D52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75F7CD-A934-4906-BDC3-9C36BAD5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Paris</cp:lastModifiedBy>
  <cp:revision>4</cp:revision>
  <dcterms:created xsi:type="dcterms:W3CDTF">2013-12-23T23:15:00Z</dcterms:created>
  <dcterms:modified xsi:type="dcterms:W3CDTF">2026-09-06T20:25:00Z</dcterms:modified>
  <cp:category/>
</cp:coreProperties>
</file>