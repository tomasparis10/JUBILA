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60F39" w14:textId="698643E2" w:rsidR="00076D71" w:rsidRPr="005079E7" w:rsidRDefault="00BF6C76">
      <w:pPr>
        <w:spacing w:before="240" w:after="320"/>
        <w:jc w:val="right"/>
        <w:rPr>
          <w:color w:val="auto"/>
          <w:lang w:val="es-AR"/>
        </w:rPr>
      </w:pPr>
      <w:r w:rsidRPr="005079E7">
        <w:rPr>
          <w:color w:val="auto"/>
          <w:sz w:val="20"/>
          <w:lang w:val="es-AR"/>
        </w:rPr>
        <w:t xml:space="preserve">Córdoba, </w:t>
      </w:r>
      <w:r w:rsidR="009B1C70" w:rsidRPr="009B1C70">
        <w:rPr>
          <w:b/>
          <w:bCs/>
          <w:color w:val="auto"/>
          <w:sz w:val="20"/>
          <w:lang w:val="es-AR"/>
        </w:rPr>
        <w:t xml:space="preserve">[ </w:t>
      </w:r>
      <w:r w:rsidR="009B1C70">
        <w:rPr>
          <w:b/>
          <w:bCs/>
          <w:color w:val="auto"/>
          <w:sz w:val="20"/>
          <w:lang w:val="es-AR"/>
        </w:rPr>
        <w:t>FECHA ACTUAL</w:t>
      </w:r>
      <w:r w:rsidR="009B1C70" w:rsidRPr="009B1C70">
        <w:rPr>
          <w:b/>
          <w:bCs/>
          <w:color w:val="auto"/>
          <w:sz w:val="20"/>
          <w:lang w:val="es-AR"/>
        </w:rPr>
        <w:t>]</w:t>
      </w:r>
      <w:r w:rsidRPr="005079E7">
        <w:rPr>
          <w:color w:val="auto"/>
          <w:sz w:val="20"/>
          <w:lang w:val="es-AR"/>
        </w:rPr>
        <w:t>.</w:t>
      </w:r>
    </w:p>
    <w:p w14:paraId="33B2A51F" w14:textId="77777777" w:rsidR="00076D71" w:rsidRPr="005079E7" w:rsidRDefault="00BF6C76">
      <w:pPr>
        <w:spacing w:after="40"/>
        <w:jc w:val="center"/>
        <w:rPr>
          <w:color w:val="auto"/>
          <w:sz w:val="22"/>
          <w:lang w:val="es-AR"/>
        </w:rPr>
      </w:pPr>
      <w:r w:rsidRPr="005079E7">
        <w:rPr>
          <w:b/>
          <w:color w:val="auto"/>
          <w:sz w:val="32"/>
          <w:lang w:val="es-AR"/>
        </w:rPr>
        <w:t>Formulario de Pasividad Anticipada Voluntaria</w:t>
      </w:r>
    </w:p>
    <w:p w14:paraId="67755E91" w14:textId="77777777" w:rsidR="00076D71" w:rsidRPr="005079E7" w:rsidRDefault="00BF6C76">
      <w:pPr>
        <w:spacing w:after="480"/>
        <w:jc w:val="center"/>
        <w:rPr>
          <w:color w:val="auto"/>
          <w:sz w:val="22"/>
          <w:lang w:val="es-AR"/>
        </w:rPr>
      </w:pPr>
      <w:r w:rsidRPr="005079E7">
        <w:rPr>
          <w:i/>
          <w:color w:val="auto"/>
          <w:sz w:val="20"/>
          <w:lang w:val="es-AR"/>
        </w:rPr>
        <w:t>Ley Provincial Nº 8836 - Ordenanza Nº 10,514 - Decreto Nº 1282</w:t>
      </w:r>
    </w:p>
    <w:p w14:paraId="1CB9C562" w14:textId="77777777" w:rsidR="00076D71" w:rsidRPr="005079E7" w:rsidRDefault="00BF6C76">
      <w:pPr>
        <w:spacing w:after="80"/>
        <w:rPr>
          <w:color w:val="auto"/>
          <w:sz w:val="22"/>
          <w:lang w:val="es-AR"/>
        </w:rPr>
      </w:pPr>
      <w:r w:rsidRPr="005079E7">
        <w:rPr>
          <w:color w:val="auto"/>
          <w:sz w:val="22"/>
          <w:lang w:val="es-AR"/>
        </w:rPr>
        <w:t>Señor</w:t>
      </w:r>
    </w:p>
    <w:p w14:paraId="1DD5F8E0" w14:textId="77777777" w:rsidR="00076D71" w:rsidRPr="005079E7" w:rsidRDefault="00BF6C76">
      <w:pPr>
        <w:spacing w:after="80"/>
        <w:rPr>
          <w:color w:val="auto"/>
          <w:sz w:val="22"/>
          <w:lang w:val="es-AR"/>
        </w:rPr>
      </w:pPr>
      <w:r w:rsidRPr="005079E7">
        <w:rPr>
          <w:color w:val="auto"/>
          <w:sz w:val="22"/>
          <w:lang w:val="es-AR"/>
        </w:rPr>
        <w:t>Intendente Municipal</w:t>
      </w:r>
    </w:p>
    <w:p w14:paraId="34B96CA9" w14:textId="77777777" w:rsidR="00076D71" w:rsidRPr="005079E7" w:rsidRDefault="00BF6C76">
      <w:pPr>
        <w:spacing w:after="320"/>
        <w:rPr>
          <w:color w:val="auto"/>
          <w:sz w:val="22"/>
          <w:lang w:val="es-AR"/>
        </w:rPr>
      </w:pPr>
      <w:r w:rsidRPr="005079E7">
        <w:rPr>
          <w:color w:val="auto"/>
          <w:sz w:val="22"/>
          <w:lang w:val="es-AR"/>
        </w:rPr>
        <w:t>S_______/_______D</w:t>
      </w:r>
    </w:p>
    <w:p w14:paraId="488A6D94" w14:textId="77777777" w:rsidR="00076D71" w:rsidRPr="005079E7" w:rsidRDefault="00BF6C76" w:rsidP="005079E7">
      <w:pPr>
        <w:spacing w:after="240" w:line="300" w:lineRule="auto"/>
        <w:ind w:left="1440" w:firstLine="720"/>
        <w:jc w:val="both"/>
        <w:rPr>
          <w:color w:val="auto"/>
          <w:sz w:val="22"/>
          <w:lang w:val="es-AR"/>
        </w:rPr>
      </w:pPr>
      <w:r w:rsidRPr="005079E7">
        <w:rPr>
          <w:color w:val="auto"/>
          <w:sz w:val="22"/>
          <w:lang w:val="es-AR"/>
        </w:rPr>
        <w:t xml:space="preserve">Por </w:t>
      </w:r>
      <w:r w:rsidR="005079E7" w:rsidRPr="005079E7">
        <w:rPr>
          <w:color w:val="auto"/>
          <w:sz w:val="22"/>
          <w:lang w:val="es-AR"/>
        </w:rPr>
        <w:t>el presente manifiesto</w:t>
      </w:r>
      <w:r w:rsidRPr="005079E7">
        <w:rPr>
          <w:color w:val="auto"/>
          <w:sz w:val="22"/>
          <w:lang w:val="es-AR"/>
        </w:rPr>
        <w:t xml:space="preserve"> mi decisión de acogerme al Régimen de Pasividad Anticipada Voluntaria, en los términos del Art.29 de la Ley Nº 8836 y su reglamentación, los que expresamente manifiesto conocer y aceptar.</w:t>
      </w:r>
    </w:p>
    <w:p w14:paraId="019AACF9" w14:textId="77777777" w:rsidR="00076D71" w:rsidRPr="005079E7" w:rsidRDefault="00BF6C76">
      <w:pPr>
        <w:spacing w:after="320" w:line="300" w:lineRule="auto"/>
        <w:ind w:left="1440"/>
        <w:jc w:val="both"/>
        <w:rPr>
          <w:color w:val="auto"/>
          <w:sz w:val="22"/>
          <w:lang w:val="es-AR"/>
        </w:rPr>
      </w:pPr>
      <w:r w:rsidRPr="005079E7">
        <w:rPr>
          <w:color w:val="auto"/>
          <w:sz w:val="22"/>
          <w:lang w:val="es-AR"/>
        </w:rPr>
        <w:t>De ser aceptada la presente solicitud por la autoridad competente, se me notificará para la firma del acuerdo respectivo, cuya suscripción quedará supeditada a mi conformidad con su contenido, para su posterior homologación por la autoridad laboral.</w:t>
      </w:r>
    </w:p>
    <w:p w14:paraId="25EA76A5" w14:textId="77777777" w:rsidR="00076D71" w:rsidRPr="005079E7" w:rsidRDefault="00BF6C76">
      <w:pPr>
        <w:spacing w:after="800"/>
        <w:jc w:val="center"/>
        <w:rPr>
          <w:color w:val="auto"/>
          <w:sz w:val="22"/>
        </w:rPr>
      </w:pPr>
      <w:r w:rsidRPr="005079E7">
        <w:rPr>
          <w:color w:val="auto"/>
          <w:sz w:val="22"/>
        </w:rPr>
        <w:t>Atentamente.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5760"/>
      </w:tblGrid>
      <w:tr w:rsidR="005079E7" w:rsidRPr="005079E7" w14:paraId="34F01652" w14:textId="77777777">
        <w:trPr>
          <w:jc w:val="center"/>
        </w:trPr>
        <w:tc>
          <w:tcPr>
            <w:tcW w:w="3168" w:type="dxa"/>
          </w:tcPr>
          <w:p w14:paraId="2ED65589" w14:textId="77777777" w:rsidR="00076D71" w:rsidRPr="005079E7" w:rsidRDefault="00BF6C76">
            <w:pPr>
              <w:jc w:val="right"/>
              <w:rPr>
                <w:color w:val="auto"/>
                <w:sz w:val="22"/>
              </w:rPr>
            </w:pPr>
            <w:r w:rsidRPr="005079E7">
              <w:rPr>
                <w:b/>
                <w:color w:val="auto"/>
                <w:sz w:val="18"/>
              </w:rPr>
              <w:t xml:space="preserve">Firma del Agente   </w:t>
            </w:r>
          </w:p>
        </w:tc>
        <w:tc>
          <w:tcPr>
            <w:tcW w:w="5760" w:type="dxa"/>
          </w:tcPr>
          <w:p w14:paraId="6F9C3395" w14:textId="77777777" w:rsidR="00076D71" w:rsidRDefault="00076D71">
            <w:pPr>
              <w:pBdr>
                <w:bottom w:val="single" w:sz="6" w:space="1" w:color="auto"/>
              </w:pBdr>
              <w:rPr>
                <w:color w:val="auto"/>
                <w:sz w:val="18"/>
              </w:rPr>
            </w:pPr>
          </w:p>
          <w:p w14:paraId="5673D646" w14:textId="77777777" w:rsidR="005079E7" w:rsidRPr="005079E7" w:rsidRDefault="005079E7">
            <w:pPr>
              <w:rPr>
                <w:color w:val="auto"/>
                <w:sz w:val="22"/>
              </w:rPr>
            </w:pPr>
          </w:p>
        </w:tc>
      </w:tr>
      <w:tr w:rsidR="005079E7" w:rsidRPr="005079E7" w14:paraId="10D31612" w14:textId="77777777">
        <w:trPr>
          <w:jc w:val="center"/>
        </w:trPr>
        <w:tc>
          <w:tcPr>
            <w:tcW w:w="3168" w:type="dxa"/>
          </w:tcPr>
          <w:p w14:paraId="799507ED" w14:textId="77777777" w:rsidR="00076D71" w:rsidRPr="005079E7" w:rsidRDefault="00BF6C76">
            <w:pPr>
              <w:jc w:val="right"/>
              <w:rPr>
                <w:color w:val="auto"/>
                <w:sz w:val="22"/>
              </w:rPr>
            </w:pPr>
            <w:r w:rsidRPr="005079E7">
              <w:rPr>
                <w:b/>
                <w:color w:val="auto"/>
                <w:sz w:val="18"/>
              </w:rPr>
              <w:t xml:space="preserve">Aclaración de Firma   </w:t>
            </w:r>
          </w:p>
        </w:tc>
        <w:tc>
          <w:tcPr>
            <w:tcW w:w="5760" w:type="dxa"/>
          </w:tcPr>
          <w:p w14:paraId="655DFB84" w14:textId="77777777" w:rsidR="00076D71" w:rsidRDefault="00076D71">
            <w:pPr>
              <w:pBdr>
                <w:bottom w:val="single" w:sz="6" w:space="1" w:color="auto"/>
              </w:pBdr>
              <w:rPr>
                <w:color w:val="auto"/>
                <w:sz w:val="18"/>
              </w:rPr>
            </w:pPr>
          </w:p>
          <w:p w14:paraId="6186F0DC" w14:textId="77777777" w:rsidR="005079E7" w:rsidRPr="005079E7" w:rsidRDefault="005079E7">
            <w:pPr>
              <w:rPr>
                <w:color w:val="auto"/>
                <w:sz w:val="22"/>
              </w:rPr>
            </w:pPr>
          </w:p>
        </w:tc>
      </w:tr>
      <w:tr w:rsidR="005079E7" w:rsidRPr="005079E7" w14:paraId="287230E6" w14:textId="77777777">
        <w:trPr>
          <w:jc w:val="center"/>
        </w:trPr>
        <w:tc>
          <w:tcPr>
            <w:tcW w:w="3168" w:type="dxa"/>
          </w:tcPr>
          <w:p w14:paraId="0D026478" w14:textId="77777777" w:rsidR="00076D71" w:rsidRPr="005079E7" w:rsidRDefault="00BF6C76">
            <w:pPr>
              <w:jc w:val="right"/>
              <w:rPr>
                <w:color w:val="auto"/>
                <w:sz w:val="22"/>
              </w:rPr>
            </w:pPr>
            <w:r w:rsidRPr="005079E7">
              <w:rPr>
                <w:b/>
                <w:color w:val="auto"/>
                <w:sz w:val="18"/>
              </w:rPr>
              <w:t xml:space="preserve">DNI Nº   </w:t>
            </w:r>
          </w:p>
        </w:tc>
        <w:tc>
          <w:tcPr>
            <w:tcW w:w="5760" w:type="dxa"/>
          </w:tcPr>
          <w:p w14:paraId="2FD4FE5A" w14:textId="77777777" w:rsidR="00076D71" w:rsidRDefault="00076D71">
            <w:pPr>
              <w:pBdr>
                <w:bottom w:val="single" w:sz="6" w:space="1" w:color="auto"/>
              </w:pBdr>
              <w:rPr>
                <w:color w:val="auto"/>
                <w:sz w:val="18"/>
              </w:rPr>
            </w:pPr>
          </w:p>
          <w:p w14:paraId="192E835C" w14:textId="77777777" w:rsidR="005079E7" w:rsidRPr="005079E7" w:rsidRDefault="005079E7">
            <w:pPr>
              <w:rPr>
                <w:color w:val="auto"/>
                <w:sz w:val="22"/>
              </w:rPr>
            </w:pPr>
          </w:p>
        </w:tc>
      </w:tr>
    </w:tbl>
    <w:p w14:paraId="3FCA9E2E" w14:textId="77777777" w:rsidR="00076D71" w:rsidRPr="005079E7" w:rsidRDefault="00BF6C76">
      <w:pPr>
        <w:spacing w:after="80"/>
        <w:rPr>
          <w:color w:val="auto"/>
          <w:sz w:val="22"/>
          <w:lang w:val="es-AR"/>
        </w:rPr>
      </w:pPr>
      <w:r w:rsidRPr="005079E7">
        <w:rPr>
          <w:b/>
          <w:color w:val="auto"/>
          <w:sz w:val="22"/>
          <w:u w:val="single"/>
          <w:lang w:val="es-AR"/>
        </w:rPr>
        <w:t>Para uso exclusivo de Recursos Humanos:</w:t>
      </w:r>
    </w:p>
    <w:p w14:paraId="5B230E25" w14:textId="77777777" w:rsidR="005079E7" w:rsidRDefault="00BF6C76">
      <w:pPr>
        <w:spacing w:after="280"/>
        <w:jc w:val="both"/>
        <w:rPr>
          <w:color w:val="auto"/>
          <w:sz w:val="20"/>
          <w:lang w:val="es-AR"/>
        </w:rPr>
      </w:pPr>
      <w:r w:rsidRPr="005079E7">
        <w:rPr>
          <w:color w:val="auto"/>
          <w:sz w:val="20"/>
          <w:lang w:val="es-AR"/>
        </w:rPr>
        <w:t xml:space="preserve">CERTIFICO QUE LA FIRMA QUE ANTECEDE PERTENECE </w:t>
      </w:r>
      <w:proofErr w:type="gramStart"/>
      <w:r w:rsidRPr="005079E7">
        <w:rPr>
          <w:color w:val="auto"/>
          <w:sz w:val="20"/>
          <w:lang w:val="es-AR"/>
        </w:rPr>
        <w:t>A :</w:t>
      </w:r>
      <w:proofErr w:type="gramEnd"/>
    </w:p>
    <w:p w14:paraId="6AE28D90" w14:textId="148916AC" w:rsidR="00076D71" w:rsidRPr="005079E7" w:rsidRDefault="00BF6C76">
      <w:pPr>
        <w:spacing w:after="280"/>
        <w:jc w:val="both"/>
        <w:rPr>
          <w:color w:val="auto"/>
          <w:sz w:val="22"/>
          <w:lang w:val="es-AR"/>
        </w:rPr>
      </w:pPr>
      <w:r w:rsidRPr="005079E7">
        <w:rPr>
          <w:color w:val="auto"/>
          <w:sz w:val="20"/>
          <w:lang w:val="es-AR"/>
        </w:rPr>
        <w:br/>
      </w:r>
      <w:r w:rsidR="009B1C70" w:rsidRPr="009B1C70">
        <w:rPr>
          <w:b/>
          <w:bCs/>
          <w:color w:val="auto"/>
          <w:sz w:val="20"/>
          <w:lang w:val="es-AR"/>
        </w:rPr>
        <w:t xml:space="preserve">[ NOMBRE </w:t>
      </w:r>
      <w:proofErr w:type="gramStart"/>
      <w:r w:rsidR="009B1C70" w:rsidRPr="009B1C70">
        <w:rPr>
          <w:b/>
          <w:bCs/>
          <w:color w:val="auto"/>
          <w:sz w:val="20"/>
          <w:lang w:val="es-AR"/>
        </w:rPr>
        <w:t>COMPLETO ]</w:t>
      </w:r>
      <w:proofErr w:type="gramEnd"/>
      <w:r w:rsidR="009B1C70" w:rsidRPr="009B1C70">
        <w:rPr>
          <w:color w:val="auto"/>
          <w:sz w:val="20"/>
          <w:lang w:val="es-AR"/>
        </w:rPr>
        <w:t xml:space="preserve"> </w:t>
      </w:r>
      <w:r w:rsidR="009B1C70">
        <w:rPr>
          <w:color w:val="auto"/>
          <w:sz w:val="20"/>
          <w:lang w:val="es-AR"/>
        </w:rPr>
        <w:t xml:space="preserve"> </w:t>
      </w:r>
      <w:r w:rsidRPr="005079E7">
        <w:rPr>
          <w:color w:val="auto"/>
          <w:sz w:val="20"/>
          <w:lang w:val="es-AR"/>
        </w:rPr>
        <w:t xml:space="preserve">DNI Nº </w:t>
      </w:r>
      <w:r w:rsidR="009B1C70" w:rsidRPr="009B1C70">
        <w:rPr>
          <w:b/>
          <w:bCs/>
          <w:color w:val="auto"/>
          <w:sz w:val="20"/>
          <w:lang w:val="es-AR"/>
        </w:rPr>
        <w:t>[ DOCUMENTO ]</w:t>
      </w:r>
      <w:r w:rsidR="009B1C70" w:rsidRPr="009B1C70">
        <w:rPr>
          <w:color w:val="auto"/>
          <w:sz w:val="20"/>
          <w:lang w:val="es-AR"/>
        </w:rPr>
        <w:t xml:space="preserve"> </w:t>
      </w:r>
      <w:r w:rsidR="009B1C70">
        <w:rPr>
          <w:color w:val="auto"/>
          <w:sz w:val="20"/>
          <w:lang w:val="es-AR"/>
        </w:rPr>
        <w:t xml:space="preserve"> </w:t>
      </w:r>
      <w:r w:rsidRPr="005079E7">
        <w:rPr>
          <w:color w:val="auto"/>
          <w:sz w:val="20"/>
          <w:lang w:val="es-AR"/>
        </w:rPr>
        <w:t>CONSTE.</w:t>
      </w:r>
    </w:p>
    <w:p w14:paraId="105DAB47" w14:textId="77777777" w:rsidR="00076D71" w:rsidRPr="005079E7" w:rsidRDefault="00BF6C76" w:rsidP="005079E7">
      <w:pPr>
        <w:spacing w:after="400"/>
        <w:jc w:val="right"/>
        <w:rPr>
          <w:color w:val="auto"/>
          <w:sz w:val="22"/>
          <w:lang w:val="es-AR"/>
        </w:rPr>
      </w:pPr>
      <w:r w:rsidRPr="005079E7">
        <w:rPr>
          <w:b/>
          <w:color w:val="auto"/>
          <w:sz w:val="20"/>
          <w:lang w:val="es-AR"/>
        </w:rPr>
        <w:t>FECHA DE RECEPCION DE SOLICITUD: ------------------------------------------------------------------</w:t>
      </w:r>
    </w:p>
    <w:p w14:paraId="74806DE0" w14:textId="77777777" w:rsidR="00076D71" w:rsidRPr="005079E7" w:rsidRDefault="00BF6C76" w:rsidP="005079E7">
      <w:pPr>
        <w:jc w:val="right"/>
        <w:rPr>
          <w:color w:val="auto"/>
          <w:sz w:val="22"/>
        </w:rPr>
      </w:pPr>
      <w:r w:rsidRPr="005079E7">
        <w:rPr>
          <w:b/>
          <w:color w:val="auto"/>
          <w:sz w:val="20"/>
        </w:rPr>
        <w:t>FIRMA Y ACLARACION: ------------------------------------------------------------------</w:t>
      </w:r>
    </w:p>
    <w:sectPr w:rsidR="00076D71" w:rsidRPr="005079E7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F096E8" w14:textId="77777777" w:rsidR="0006408B" w:rsidRDefault="0006408B" w:rsidP="005079E7">
      <w:pPr>
        <w:spacing w:after="0" w:line="240" w:lineRule="auto"/>
      </w:pPr>
      <w:r>
        <w:separator/>
      </w:r>
    </w:p>
  </w:endnote>
  <w:endnote w:type="continuationSeparator" w:id="0">
    <w:p w14:paraId="67E87DCA" w14:textId="77777777" w:rsidR="0006408B" w:rsidRDefault="0006408B" w:rsidP="00507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1728C" w14:textId="77777777" w:rsidR="00415255" w:rsidRDefault="0041525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06905F" w14:textId="77777777" w:rsidR="00415255" w:rsidRPr="00415255" w:rsidRDefault="00415255" w:rsidP="00415255">
    <w:pPr>
      <w:pStyle w:val="Piedepgina"/>
      <w:jc w:val="center"/>
      <w:rPr>
        <w:b/>
        <w:color w:val="auto"/>
        <w:sz w:val="22"/>
        <w:lang w:val="es-AR"/>
      </w:rPr>
    </w:pPr>
    <w:r>
      <w:rPr>
        <w:b/>
        <w:color w:val="auto"/>
        <w:lang w:val="es-AR"/>
      </w:rPr>
      <w:t>Chacabuco 737 – subsecretaria.capitalhumano@cordoba.gov.ar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75386" w14:textId="77777777" w:rsidR="00415255" w:rsidRDefault="0041525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009FF0" w14:textId="77777777" w:rsidR="0006408B" w:rsidRDefault="0006408B" w:rsidP="005079E7">
      <w:pPr>
        <w:spacing w:after="0" w:line="240" w:lineRule="auto"/>
      </w:pPr>
      <w:r>
        <w:separator/>
      </w:r>
    </w:p>
  </w:footnote>
  <w:footnote w:type="continuationSeparator" w:id="0">
    <w:p w14:paraId="58C10CF3" w14:textId="77777777" w:rsidR="0006408B" w:rsidRDefault="0006408B" w:rsidP="005079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0271AF" w14:textId="77777777" w:rsidR="00415255" w:rsidRDefault="0041525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01A50" w14:textId="77777777" w:rsidR="005079E7" w:rsidRDefault="005079E7">
    <w:pPr>
      <w:pStyle w:val="Encabezado"/>
    </w:pPr>
    <w:r w:rsidRPr="0030411E">
      <w:rPr>
        <w:noProof/>
      </w:rPr>
      <w:drawing>
        <wp:anchor distT="0" distB="0" distL="114300" distR="114300" simplePos="0" relativeHeight="251658240" behindDoc="0" locked="0" layoutInCell="1" allowOverlap="1" wp14:anchorId="0ED111D3" wp14:editId="05A5747E">
          <wp:simplePos x="0" y="0"/>
          <wp:positionH relativeFrom="column">
            <wp:posOffset>449580</wp:posOffset>
          </wp:positionH>
          <wp:positionV relativeFrom="paragraph">
            <wp:posOffset>-327660</wp:posOffset>
          </wp:positionV>
          <wp:extent cx="5400040" cy="742395"/>
          <wp:effectExtent l="0" t="0" r="0" b="635"/>
          <wp:wrapNone/>
          <wp:docPr id="3" name="Imagen 3" descr="Membrete SUB-SEC-MUNI Sin Fondo para Archivos Wor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embrete SUB-SEC-MUNI Sin Fondo para Archivos Wor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742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8988C" w14:textId="77777777" w:rsidR="00415255" w:rsidRDefault="0041525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3019818">
    <w:abstractNumId w:val="8"/>
  </w:num>
  <w:num w:numId="2" w16cid:durableId="1508984715">
    <w:abstractNumId w:val="6"/>
  </w:num>
  <w:num w:numId="3" w16cid:durableId="1867869561">
    <w:abstractNumId w:val="5"/>
  </w:num>
  <w:num w:numId="4" w16cid:durableId="1079444412">
    <w:abstractNumId w:val="4"/>
  </w:num>
  <w:num w:numId="5" w16cid:durableId="209802056">
    <w:abstractNumId w:val="7"/>
  </w:num>
  <w:num w:numId="6" w16cid:durableId="1672878474">
    <w:abstractNumId w:val="3"/>
  </w:num>
  <w:num w:numId="7" w16cid:durableId="1722708674">
    <w:abstractNumId w:val="2"/>
  </w:num>
  <w:num w:numId="8" w16cid:durableId="1408501660">
    <w:abstractNumId w:val="1"/>
  </w:num>
  <w:num w:numId="9" w16cid:durableId="1398553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08B"/>
    <w:rsid w:val="00076D71"/>
    <w:rsid w:val="0015074B"/>
    <w:rsid w:val="0029639D"/>
    <w:rsid w:val="00326F90"/>
    <w:rsid w:val="00415255"/>
    <w:rsid w:val="005079E7"/>
    <w:rsid w:val="009B1C70"/>
    <w:rsid w:val="00A52E31"/>
    <w:rsid w:val="00AA1D8D"/>
    <w:rsid w:val="00AD3C57"/>
    <w:rsid w:val="00B47730"/>
    <w:rsid w:val="00BF6C7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30FE4F"/>
  <w14:defaultImageDpi w14:val="300"/>
  <w15:docId w15:val="{8805CF9F-209B-4262-AF07-FA55D52B6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4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2AFD065-8CE4-43AE-B3F6-6172FCA31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161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Tomas Paris</cp:lastModifiedBy>
  <cp:revision>4</cp:revision>
  <dcterms:created xsi:type="dcterms:W3CDTF">2013-12-23T23:15:00Z</dcterms:created>
  <dcterms:modified xsi:type="dcterms:W3CDTF">2026-09-06T20:27:00Z</dcterms:modified>
  <cp:category/>
</cp:coreProperties>
</file>